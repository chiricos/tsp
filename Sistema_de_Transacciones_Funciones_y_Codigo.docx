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F497D"/>
          <w:sz w:val="56"/>
        </w:rPr>
        <w:t>SISTEMA DE TRANSACCIONES</w:t>
      </w:r>
    </w:p>
    <w:p>
      <w:pPr>
        <w:jc w:val="center"/>
      </w:pPr>
      <w:r>
        <w:rPr>
          <w:rFonts w:ascii="Calibri" w:hAnsi="Calibri"/>
          <w:color w:val="2E74B5"/>
          <w:sz w:val="36"/>
        </w:rPr>
        <w:t>Funciones y Código Fuente</w:t>
      </w:r>
    </w:p>
    <w:p/>
    <w:p>
      <w:pPr>
        <w:jc w:val="center"/>
      </w:pPr>
      <w:r>
        <w:rPr>
          <w:rFonts w:ascii="Calibri" w:hAnsi="Calibri"/>
          <w:color w:val="505050"/>
          <w:sz w:val="26"/>
        </w:rPr>
        <w:t>Proyecto: TiendaVirtual (tsp)</w:t>
      </w:r>
    </w:p>
    <w:p>
      <w:pPr>
        <w:jc w:val="center"/>
      </w:pPr>
      <w:r>
        <w:rPr>
          <w:rFonts w:ascii="Calibri" w:hAnsi="Calibri"/>
          <w:color w:val="707070"/>
          <w:sz w:val="22"/>
        </w:rPr>
        <w:t>Plataforma: Drupal Commerce 2 · PHP 8.3</w:t>
      </w:r>
    </w:p>
    <w:p>
      <w:pPr>
        <w:jc w:val="center"/>
      </w:pPr>
      <w:r>
        <w:rPr>
          <w:rFonts w:ascii="Calibri" w:hAnsi="Calibri"/>
          <w:color w:val="808080"/>
          <w:sz w:val="20"/>
        </w:rPr>
        <w:t>Módulos: commerce_payment · commerce_checkout · commerce_order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Contenido</w:t>
      </w:r>
    </w:p>
    <w:p>
      <w:pPr>
        <w:ind w:left="0"/>
      </w:pPr>
      <w:r>
        <w:rPr>
          <w:b/>
          <w:color w:val="2E74B5"/>
          <w:sz w:val="21"/>
        </w:rPr>
        <w:t xml:space="preserve">1.  </w:t>
      </w:r>
      <w:r>
        <w:rPr>
          <w:sz w:val="21"/>
        </w:rPr>
        <w:t>Descripción General y Arquitectura</w:t>
      </w:r>
    </w:p>
    <w:p>
      <w:pPr>
        <w:ind w:left="0"/>
      </w:pPr>
      <w:r>
        <w:rPr>
          <w:b/>
          <w:color w:val="2E74B5"/>
          <w:sz w:val="21"/>
        </w:rPr>
        <w:t xml:space="preserve">2.  </w:t>
      </w:r>
      <w:r>
        <w:rPr>
          <w:sz w:val="21"/>
        </w:rPr>
        <w:t>Entidades del Sistema de Transacciones</w:t>
      </w:r>
    </w:p>
    <w:p>
      <w:pPr>
        <w:ind w:left="170"/>
      </w:pPr>
      <w:r>
        <w:rPr>
          <w:b/>
          <w:color w:val="2E74B5"/>
          <w:sz w:val="21"/>
        </w:rPr>
        <w:t xml:space="preserve">  2.1  </w:t>
      </w:r>
      <w:r>
        <w:rPr>
          <w:sz w:val="21"/>
        </w:rPr>
        <w:t>commerce_payment — Entidad de Pago</w:t>
      </w:r>
    </w:p>
    <w:p>
      <w:pPr>
        <w:ind w:left="170"/>
      </w:pPr>
      <w:r>
        <w:rPr>
          <w:b/>
          <w:color w:val="2E74B5"/>
          <w:sz w:val="21"/>
        </w:rPr>
        <w:t xml:space="preserve">  2.2  </w:t>
      </w:r>
      <w:r>
        <w:rPr>
          <w:sz w:val="21"/>
        </w:rPr>
        <w:t>commerce_order — Entidad de Orden</w:t>
      </w:r>
    </w:p>
    <w:p>
      <w:pPr>
        <w:ind w:left="170"/>
      </w:pPr>
      <w:r>
        <w:rPr>
          <w:b/>
          <w:color w:val="2E74B5"/>
          <w:sz w:val="21"/>
        </w:rPr>
        <w:t xml:space="preserve">  2.3  </w:t>
      </w:r>
      <w:r>
        <w:rPr>
          <w:sz w:val="21"/>
        </w:rPr>
        <w:t>commerce_payment_method — Método de Pago</w:t>
      </w:r>
    </w:p>
    <w:p>
      <w:pPr>
        <w:ind w:left="170"/>
      </w:pPr>
      <w:r>
        <w:rPr>
          <w:b/>
          <w:color w:val="2E74B5"/>
          <w:sz w:val="21"/>
        </w:rPr>
        <w:t xml:space="preserve">  2.4  </w:t>
      </w:r>
      <w:r>
        <w:rPr>
          <w:sz w:val="21"/>
        </w:rPr>
        <w:t>commerce_payment_gateway — Pasarela de Pago (config)</w:t>
      </w:r>
    </w:p>
    <w:p>
      <w:pPr>
        <w:ind w:left="0"/>
      </w:pPr>
      <w:r>
        <w:rPr>
          <w:b/>
          <w:color w:val="2E74B5"/>
          <w:sz w:val="21"/>
        </w:rPr>
        <w:t xml:space="preserve">3.  </w:t>
      </w:r>
      <w:r>
        <w:rPr>
          <w:sz w:val="21"/>
        </w:rPr>
        <w:t>Flujos de Estado (State Machine)</w:t>
      </w:r>
    </w:p>
    <w:p>
      <w:pPr>
        <w:ind w:left="170"/>
      </w:pPr>
      <w:r>
        <w:rPr>
          <w:b/>
          <w:color w:val="2E74B5"/>
          <w:sz w:val="21"/>
        </w:rPr>
        <w:t xml:space="preserve">  3.1  </w:t>
      </w:r>
      <w:r>
        <w:rPr>
          <w:sz w:val="21"/>
        </w:rPr>
        <w:t>Workflow payment_default</w:t>
      </w:r>
    </w:p>
    <w:p>
      <w:pPr>
        <w:ind w:left="170"/>
      </w:pPr>
      <w:r>
        <w:rPr>
          <w:b/>
          <w:color w:val="2E74B5"/>
          <w:sz w:val="21"/>
        </w:rPr>
        <w:t xml:space="preserve">  3.2  </w:t>
      </w:r>
      <w:r>
        <w:rPr>
          <w:sz w:val="21"/>
        </w:rPr>
        <w:t>Workflow payment_manual</w:t>
      </w:r>
    </w:p>
    <w:p>
      <w:pPr>
        <w:ind w:left="170"/>
      </w:pPr>
      <w:r>
        <w:rPr>
          <w:b/>
          <w:color w:val="2E74B5"/>
          <w:sz w:val="21"/>
        </w:rPr>
        <w:t xml:space="preserve">  3.3  </w:t>
      </w:r>
      <w:r>
        <w:rPr>
          <w:sz w:val="21"/>
        </w:rPr>
        <w:t>Workflows de Orden</w:t>
      </w:r>
    </w:p>
    <w:p>
      <w:pPr>
        <w:ind w:left="0"/>
      </w:pPr>
      <w:r>
        <w:rPr>
          <w:b/>
          <w:color w:val="2E74B5"/>
          <w:sz w:val="21"/>
        </w:rPr>
        <w:t xml:space="preserve">4.  </w:t>
      </w:r>
      <w:r>
        <w:rPr>
          <w:sz w:val="21"/>
        </w:rPr>
        <w:t>Servicios del Sistema de Pagos</w:t>
      </w:r>
    </w:p>
    <w:p>
      <w:pPr>
        <w:ind w:left="170"/>
      </w:pPr>
      <w:r>
        <w:rPr>
          <w:b/>
          <w:color w:val="2E74B5"/>
          <w:sz w:val="21"/>
        </w:rPr>
        <w:t xml:space="preserve">  4.1  </w:t>
      </w:r>
      <w:r>
        <w:rPr>
          <w:sz w:val="21"/>
        </w:rPr>
        <w:t>PaymentOrderUpdater</w:t>
      </w:r>
    </w:p>
    <w:p>
      <w:pPr>
        <w:ind w:left="170"/>
      </w:pPr>
      <w:r>
        <w:rPr>
          <w:b/>
          <w:color w:val="2E74B5"/>
          <w:sz w:val="21"/>
        </w:rPr>
        <w:t xml:space="preserve">  4.2  </w:t>
      </w:r>
      <w:r>
        <w:rPr>
          <w:sz w:val="21"/>
        </w:rPr>
        <w:t>PaymentOrderProcessor</w:t>
      </w:r>
    </w:p>
    <w:p>
      <w:pPr>
        <w:ind w:left="170"/>
      </w:pPr>
      <w:r>
        <w:rPr>
          <w:b/>
          <w:color w:val="2E74B5"/>
          <w:sz w:val="21"/>
        </w:rPr>
        <w:t xml:space="preserve">  4.3  </w:t>
      </w:r>
      <w:r>
        <w:rPr>
          <w:sz w:val="21"/>
        </w:rPr>
        <w:t>PaymentOptionsBuilder</w:t>
      </w:r>
    </w:p>
    <w:p>
      <w:pPr>
        <w:ind w:left="170"/>
      </w:pPr>
      <w:r>
        <w:rPr>
          <w:b/>
          <w:color w:val="2E74B5"/>
          <w:sz w:val="21"/>
        </w:rPr>
        <w:t xml:space="preserve">  4.4  </w:t>
      </w:r>
      <w:r>
        <w:rPr>
          <w:sz w:val="21"/>
        </w:rPr>
        <w:t>PaymentStorage</w:t>
      </w:r>
    </w:p>
    <w:p>
      <w:pPr>
        <w:ind w:left="170"/>
      </w:pPr>
      <w:r>
        <w:rPr>
          <w:b/>
          <w:color w:val="2E74B5"/>
          <w:sz w:val="21"/>
        </w:rPr>
        <w:t xml:space="preserve">  4.5  </w:t>
      </w:r>
      <w:r>
        <w:rPr>
          <w:sz w:val="21"/>
        </w:rPr>
        <w:t>PaymentGatewayStorage</w:t>
      </w:r>
    </w:p>
    <w:p>
      <w:pPr>
        <w:ind w:left="0"/>
      </w:pPr>
      <w:r>
        <w:rPr>
          <w:b/>
          <w:color w:val="2E74B5"/>
          <w:sz w:val="21"/>
        </w:rPr>
        <w:t xml:space="preserve">5.  </w:t>
      </w:r>
      <w:r>
        <w:rPr>
          <w:sz w:val="21"/>
        </w:rPr>
        <w:t>Plugins de Gateway de Pago</w:t>
      </w:r>
    </w:p>
    <w:p>
      <w:pPr>
        <w:ind w:left="170"/>
      </w:pPr>
      <w:r>
        <w:rPr>
          <w:b/>
          <w:color w:val="2E74B5"/>
          <w:sz w:val="21"/>
        </w:rPr>
        <w:t xml:space="preserve">  5.1  </w:t>
      </w:r>
      <w:r>
        <w:rPr>
          <w:sz w:val="21"/>
        </w:rPr>
        <w:t>PaymentGatewayBase — Clase base abstracta</w:t>
      </w:r>
    </w:p>
    <w:p>
      <w:pPr>
        <w:ind w:left="170"/>
      </w:pPr>
      <w:r>
        <w:rPr>
          <w:b/>
          <w:color w:val="2E74B5"/>
          <w:sz w:val="21"/>
        </w:rPr>
        <w:t xml:space="preserve">  5.2  </w:t>
      </w:r>
      <w:r>
        <w:rPr>
          <w:sz w:val="21"/>
        </w:rPr>
        <w:t>OnsitePaymentGatewayBase</w:t>
      </w:r>
    </w:p>
    <w:p>
      <w:pPr>
        <w:ind w:left="170"/>
      </w:pPr>
      <w:r>
        <w:rPr>
          <w:b/>
          <w:color w:val="2E74B5"/>
          <w:sz w:val="21"/>
        </w:rPr>
        <w:t xml:space="preserve">  5.3  </w:t>
      </w:r>
      <w:r>
        <w:rPr>
          <w:sz w:val="21"/>
        </w:rPr>
        <w:t>OffsitePaymentGatewayBase</w:t>
      </w:r>
    </w:p>
    <w:p>
      <w:pPr>
        <w:ind w:left="170"/>
      </w:pPr>
      <w:r>
        <w:rPr>
          <w:b/>
          <w:color w:val="2E74B5"/>
          <w:sz w:val="21"/>
        </w:rPr>
        <w:t xml:space="preserve">  5.4  </w:t>
      </w:r>
      <w:r>
        <w:rPr>
          <w:sz w:val="21"/>
        </w:rPr>
        <w:t>Manual — Gateway de pago manual</w:t>
      </w:r>
    </w:p>
    <w:p>
      <w:pPr>
        <w:ind w:left="0"/>
      </w:pPr>
      <w:r>
        <w:rPr>
          <w:b/>
          <w:color w:val="2E74B5"/>
          <w:sz w:val="21"/>
        </w:rPr>
        <w:t xml:space="preserve">6.  </w:t>
      </w:r>
      <w:r>
        <w:rPr>
          <w:sz w:val="21"/>
        </w:rPr>
        <w:t>Panes de Checkout (Proceso de Pago)</w:t>
      </w:r>
    </w:p>
    <w:p>
      <w:pPr>
        <w:ind w:left="170"/>
      </w:pPr>
      <w:r>
        <w:rPr>
          <w:b/>
          <w:color w:val="2E74B5"/>
          <w:sz w:val="21"/>
        </w:rPr>
        <w:t xml:space="preserve">  6.1  </w:t>
      </w:r>
      <w:r>
        <w:rPr>
          <w:sz w:val="21"/>
        </w:rPr>
        <w:t>PaymentProcess — Ejecución del pago</w:t>
      </w:r>
    </w:p>
    <w:p>
      <w:pPr>
        <w:ind w:left="170"/>
      </w:pPr>
      <w:r>
        <w:rPr>
          <w:b/>
          <w:color w:val="2E74B5"/>
          <w:sz w:val="21"/>
        </w:rPr>
        <w:t xml:space="preserve">  6.2  </w:t>
      </w:r>
      <w:r>
        <w:rPr>
          <w:sz w:val="21"/>
        </w:rPr>
        <w:t>PaymentInformation — Selección del método</w:t>
      </w:r>
    </w:p>
    <w:p>
      <w:pPr>
        <w:ind w:left="0"/>
      </w:pPr>
      <w:r>
        <w:rPr>
          <w:b/>
          <w:color w:val="2E74B5"/>
          <w:sz w:val="21"/>
        </w:rPr>
        <w:t xml:space="preserve">7.  </w:t>
      </w:r>
      <w:r>
        <w:rPr>
          <w:sz w:val="21"/>
        </w:rPr>
        <w:t>Flujo Completo de una Transacción</w:t>
      </w:r>
    </w:p>
    <w:p>
      <w:pPr>
        <w:ind w:left="0"/>
      </w:pPr>
      <w:r>
        <w:rPr>
          <w:b/>
          <w:color w:val="2E74B5"/>
          <w:sz w:val="21"/>
        </w:rPr>
        <w:t xml:space="preserve">8.  </w:t>
      </w:r>
      <w:r>
        <w:rPr>
          <w:sz w:val="21"/>
        </w:rPr>
        <w:t>Suscriptores de Eventos</w:t>
      </w:r>
    </w:p>
    <w:p>
      <w:pPr>
        <w:ind w:left="0"/>
      </w:pPr>
      <w:r>
        <w:rPr>
          <w:b/>
          <w:color w:val="2E74B5"/>
          <w:sz w:val="21"/>
        </w:rPr>
        <w:t xml:space="preserve">9.  </w:t>
      </w:r>
      <w:r>
        <w:rPr>
          <w:sz w:val="21"/>
        </w:rPr>
        <w:t>Rutas HTTP del Sistema de Pagos</w:t>
      </w:r>
    </w:p>
    <w:p>
      <w:pPr>
        <w:ind w:left="0"/>
      </w:pPr>
      <w:r>
        <w:rPr>
          <w:b/>
          <w:color w:val="2E74B5"/>
          <w:sz w:val="21"/>
        </w:rPr>
        <w:t xml:space="preserve">10.  </w:t>
      </w:r>
      <w:r>
        <w:rPr>
          <w:sz w:val="21"/>
        </w:rPr>
        <w:t>Eventos del Sistema</w:t>
      </w:r>
    </w:p>
    <w:p>
      <w:pPr>
        <w:ind w:left="0"/>
      </w:pPr>
      <w:r>
        <w:rPr>
          <w:b/>
          <w:color w:val="2E74B5"/>
          <w:sz w:val="21"/>
        </w:rPr>
        <w:t xml:space="preserve">11.  </w:t>
      </w:r>
      <w:r>
        <w:rPr>
          <w:sz w:val="21"/>
        </w:rPr>
        <w:t>Código Fuente Completo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1. Descripción General y Arquitectura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de transacciones de TiendaVirtual está construido sobre tres módulos contrib de Drupal Commerce 2: commerce_payment (gestión de pagos y pasarelas), commerce_checkout (flujo multi-paso de compra) y commerce_order (entidad central de pedidos con máquina de estados). Juntos orquestan el ciclo completo de una transacción: desde la selección del método de pago hasta la confirmación y actualización del total pagado.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DE PRESENTACIÓN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CheckoutController → /checkout/{order}/{step}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Panes: PaymentInformation · PaymentProcess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Plantillas Twig: commerce_checkout_form · commerce_checkout_progress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└──────────────────────────┬───────────────────────────────────────────────┘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┌──────────────────────────▼───────────────────────────────────────────────┐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DE SERVICIOS DE PAGO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PaymentOptionsBuilder  → construye opciones de pago para checkout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PaymentOrderUpdater    → recalcula total_paid de la orden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PaymentOrderProcessor  → procesador de orden (prioridad 400)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PaymentGatewayStorage  → carga gateways aplicables a la orden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PaymentStorage         → storage con loadByRemoteId / loadByOrder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└──────────────────────────┬───────────────────────────────────────────────┘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┌──────────────────────────▼───────────────────────────────────────────────┐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DE PLUGINS (GATEWAYS)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PaymentGatewayBase     → clase base abstracta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OnsitePaymentGatewayBase  → pago en la misma página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OffsitePaymentGatewayBase → redirección a sitio externo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Manual                    → pago manual sin integración externa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└──────────────────────────┬───────────────────────────────────────────────┘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┌──────────────────────────▼───────────────────────────────────────────────┐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CAPA DE ENTIDADES (PERSISTENCIA)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commerce_payment        → pago individual (estado, monto, gateway)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commerce_order          → orden (total_paid, balance, state)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commerce_payment_method → método de pago almacenado (tarjeta, etc.)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│  commerce_payment_gateway → configuración del gateway (plugin + config)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Clase / Archivo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Entidad de pago: monto, estado, gateway, timestamps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PaymentGateway.php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Config entity del gateway con plugin y condiciones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PaymentOrderUpdater.php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Recalcula total_paid sumando balances de pagos completados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PaymentProcess.php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Pane checkout: ejecuta el pago según tipo de gateway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PaymentInformation.php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Pane checkout: selección de gateway y método de pago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Manual.php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Plugin gateway de pago manual (receive/void/refund)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commerce_checkout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CheckoutController.php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Controlador HTTP del flujo de checkout multi-paso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commerce_checkout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CheckoutFlowBase.php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Base del flujo: bloquea orden en pago, place al completar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Entidad central: balance, total_paid, state machine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commerce_order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OrderStorage.php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Storage con lock distribuido y auto-refresco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2. Entidades del Sistema de Transacciones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2.1  commerce_payment — Entidad de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web/modules/contrib/commerce/modules/payment/src/Entity/Payment.php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Entidad de contenido que representa una transacción de pago. Tabla BD: commerce_payment. Un mismo pedido puede tener múltiples pagos (pagos parciales, reintentos, reembolsos).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autoincremental (clave primaria)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Bundle: tipo de pago (payment_default, payment_manual)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commerce_payment_gateway (requerido)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payment_gateway_mode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Modo del gateway (live/test/n-a), auto-poblado en preSave()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payment_method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commerce_payment_method (read-only)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Referencia a commerce_order (read-only)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Monto del pago (commerce_price, requerido)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refunded_amount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Monto reembolsado acumulado (commerce_price, init: 0)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Estado actual (state machine, workflow según getWorkflowId())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remote_id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del pago en el sistema externo (gateway)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remote_state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Estado en el sistema externo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authorized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de autorización (auto en preSave si state=authorization)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expires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de expiración (0 = nunca expira)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de completado (auto en preSave si state=completed)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avs_response_code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Código de respuesta AVS (verificación de dirección)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Métodos clave: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Lógica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getBalance()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amount − refunded_amount  → saldo neto del pago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isExpired()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expires &gt; 0 AND expires &lt;= REQUEST_TIME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isCompleted()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campo completed no está vacío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preSave()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Auto-pobla payment_gateway_mode, inicializa refunded_amount=0, gestiona timestamps authorized/completed según cambios de estado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postSave()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 isCompleted() → PaymentOrderUpdater::requestUpdate(orden)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postDelete()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PaymentOrderUpdater::requestUpdate() por cada pago eliminado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getWorkflowId()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Callback estático: retorna el workflow del tipo de pago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2.2  commerce_order — Entidad de Orden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web/modules/contrib/commerce/modules/order/src/Entity/Order.php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Entidad central del sistema. Tabla BD: commerce_order. Actúa a la vez como carrito (cart=TRUE) y como pedido confirmado (cart=FALSE). Incluye máquina de estados para gestionar el ciclo de vida.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Campo relevante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order_number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Número de orden visible (patrón configurable)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Entero auto-incrementado en cada save (previene ediciones concurrentes)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store_id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Tienda donde se realizó la compra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Cliente (user ID, 0 para anónimos)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mail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Email del cliente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billing_profile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Perfil de facturación (entity_reference_revisions)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Ítems del pedido (referencia a commerce_order_item, cardinalidad ilimitada)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adjustments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Ajustes de precio: descuentos, impuestos, envío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total_price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Precio total calculado (read-only): suma ítems + adjustments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total_paid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Total pagado acumulado (actualizado por PaymentOrderUpdater)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balance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total_price − total_paid (read-only)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Estado: draft / fulfillment / completed / canceled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Boolean: TRUE mientras es carrito, FALSE al confirmar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locked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Boolean: TRUE durante el proceso de pago (evita edición)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Gateway de pago asignado a la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payment_method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Método de pago asignado a la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checkout_flow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Flujo de checkout activo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checkout_step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Paso actual del checkout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placed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cuando se colocó el pedido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cuando se completó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Métodos financieros clave: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Lógica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recalculateTotalPrice()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Suma total_price de todos los OrderItems + adjustments no-incluidos → llama recalculateBalance()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recalculateBalance()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balance = total_price − total_paid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isPaid()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balance &lt;= 0  (también TRUE si orden es gratuita y no está en draft/canceled)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getBalance()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Devuelve campo balance (Price o NULL)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getTotalPaid()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Devuelve campo total_paid (Price o NULL)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setTotalPaid(price)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Establece total_paid y recalcula balance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clearAdjustments()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Elimina adjustments no-bloqueados (mantiene los locked)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collectAdjustments()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Recolecta adjustments de ítems y de la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lock() / unlock()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locked = TRUE/FALSE  (bloqueado durante pago)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2.3  commerce_payment_method — Método de Pago Almacenado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web/modules/contrib/commerce/modules/payment/src/Entity/PaymentMethod.php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Gateway que gestiona este método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payment_gateway_mode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Modo en que fue creado (live/test)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Propietario del método (usuario)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remote_id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en el sistema externo del gateway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billing_profile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Perfil de facturación asociado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reusable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Boolean: TRUE = método almacenado reutilizable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is_default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Boolean: método predeterminado del usuario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expires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Timestamp de expiración (tarjeta de crédito)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2.4  commerce_payment_gateway — Pasarela de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web/modules/contrib/commerce/modules/payment/src/Entity/PaymentGateway.php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Entidad de configuración. Define la instancia activa de un gateway en la tienda.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Campo / 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id / label / weight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Identificador, nombre y orden de preferencia del gateway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plugin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ID del plugin (ej: 'manual', 'paypal_checkout')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Array de configuración del plugin (modos, claves, instrucciones)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conditions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Condiciones para aplicar el gateway (país, monto, tipo de producto)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conditionOperator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AND / OR para combinar condiciones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getPlugin()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Instancia el plugin via CommerceSinglePluginCollection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applies(order)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Evalúa todas las condiciones configuradas para la orden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3. Flujos de Estado (State Machine)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3.1  Workflow payment_default (pagos electrónicos)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Estados: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new               → Pago recién creado (estado inicial)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authorization     → Pago autorizado, pendiente de captura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authorization_voided  → Autorización anulada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authorization_expired → Autorización expirada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completed         → Pago completado y capturado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partially_refunded → Reembolso parcial realizado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refunded          → Reembolso total realizado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Transiciones: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authorize          [new]                    → authorization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void               [authorization]          → authorization_voided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expire             [authorization]          → authorization_expired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authorize_capture  [new]                    →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capture            [authorization]          →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partially_refund   [completed]              → partially_refunded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refund             [completed,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partially_refunded]     → 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Diagrama: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new ──authorize──► authorization ──capture──► completed ──partially_refund──► partially_refunded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│                    │    │                     │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└─authorize_capture──┘   void/expire         refund                                 refund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          │    │                │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 voided◄───┘  expired            └──────────────────────────────► refunded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3.2  Workflow payment_manual (pagos manuales)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Estados: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new     → Pago recién creado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pending → Pago creado, esperando confirmación manual del administrador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completed         → Pago confirmado/recibido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partially_refunded → Reembolso parcial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refunded          → Reembolso total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voided            → Pago anulado (solo desde pending)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Transiciones: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create          [new]                      → pending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receive         [pending, new]             →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partially_refund [completed]               → partially_refunded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refund          [completed,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    partially_refunded]       → 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void            [pending]                  → voided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Diagrama: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new ──create──► pending ──receive──► completed ──partially_refund──► partially_refunded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│                          │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void                      refund                                refund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   │                          │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voided                        └───────────────────────────────► refunded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3.3  Workflows de Orden (commerce_order.workflows.yml)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Estados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Transiciones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order_default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draft → completed → canceled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place, cancel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order_default_validation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draft → validation → completed → canceled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place, validate, cancel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order_fulfillment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draft → fulfillment → completed → canceled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place, fulfill, cancel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order_fulfillment_validation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draft → validation → fulfillment → completed → canceled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place, validate, fulfill, cancel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/>
          <w:sz w:val="22"/>
        </w:rPr>
        <w:t>El workflow más común en TiendaVirtual es order_fulfillment. La transición 'place' se dispara automáticamente en CheckoutFlowBase::onStepChange() al llegar al paso 'complete' del checkout.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4. Servicios del Sistema de Pagos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4.1  PaymentOrderUpdater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web/modules/contrib/commerce/modules/payment/src/PaymentOrderUpdater.php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Servicio con destructor diferido (DestructableInterface). Recalcula el total_paid de la orden al final del request HTTP, luego de que todos los pagos han sido procesados. Evita múltiples recálculos durante el mismo request.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requestUpdate(order)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Agrega el order_id a la lista de pendientes updateList[]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needsUpdate(order)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Comprueba si la orden tiene actualización pendiente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updateOrder(order)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Recalcula total_paid: suma getBalance() de todos los pagos completed. Sincroniza payment_gateway/payment_method si estaban vacíos.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updateOrders()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Itera updateList, carga cada orden con loadForUpdate() (lock) y llama updateOrder()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destruct()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Ejecutado al final del request → llama updateOrders()</w:t>
            </w:r>
          </w:p>
        </w:tc>
      </w:tr>
    </w:tbl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updateOrder(OrderInterface $order, $save_order = FALSE):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$payments = PaymentStorage::loadMultipleByOrder($order)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$new_total = new Price('0', currency)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foreach $payments as $payment: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$payment-&gt;isCompleted():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$new_total += $payment-&gt;getBalance()   // amount - refunded_amount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$order-&gt;payment_method is empty AND $payment-&gt;payment_method not empty: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$order-&gt;set('payment_gateway', $payment-&gt;getPaymentGateway())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$order-&gt;set('payment_method',  $payment-&gt;getPaymentMethod())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IF $previous_total != $new_total: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$order-&gt;setTotalPaid($new_total)         // actualiza total_paid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$save_order: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$order-&gt;setRefreshState(REFRESH_SKIP)  // evita refresh en queue/webhook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$order-&gt;save()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4.2  PaymentOrderProcessor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web/modules/contrib/commerce/modules/payment/src/PaymentOrderProcessor.php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Procesador de orden (prioridad 400, tipo 'tax'). Ejecutado al refrescar la orden. Si la orden tiene actualización pendiente, delega a PaymentOrderUpdater::updateOrder().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4.3  PaymentOptionsBuilder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web/modules/contrib/commerce/modules/payment/src/PaymentOptionsBuilder.php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Construye la lista de opciones de pago para el pane PaymentInformation del checkout. Dispara evento FILTER_PAYMENT_OPTIONS para permitir filtrado externo.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Tipo de opción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Métodos almacenados reutilizables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Tarjetas guardadas del cliente (reusable=TRUE)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Método actual de la orden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 la orden ya tiene payment_method asignado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Nuevos métodos almacenables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Gateways que soportan SupportsStoredPaymentMethodsInterface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Gateways sin métodos almacenados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Off-site (PayPal, etc.) y manuales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4.4  PaymentStorage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web/modules/contrib/commerce/modules/payment/src/PaymentStorage.php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loadByRemoteId(remote_id)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Carga un pago por su ID en el sistema externo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loadMultipleByOrder(order)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Carga todos los pagos de una orden, ordenados por payment_id ASC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doCreate(values)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Auto-pobla el campo 'type' según el tipo del gateway al crear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4.5  PaymentGatewayStorage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web/modules/contrib/commerce/modules/payment/src/PaymentGatewayStorage.php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loadForUser(account)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Carga el gateway activo que soporta métodos almacenados del usuario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loadMultipleForOrder(order)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Carga todos los gateways activos, filtra por evento FILTER_PAYMENT_GATEWAYS, evalúa condiciones, ordena por weight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5. Plugins de Gateway de Pago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5.1  PaymentGatewayBase — Clase Base Abstracta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web/modules/contrib/commerce/modules/payment/src/Plugin/Commerce/PaymentGateway/PaymentGatewayBase.php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Clase abstracta de la que heredan todos los gateways. Implementa la configuración de modos, tipos de pago, tarjetas, y las validaciones internas.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getLabel() / getDisplayLabel()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Etiqueta admin e interna del gateway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getMode()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Modo activo: 'live' o 'test'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getSupportedModes()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Modos disponibles definidos en la anotación del plugin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getPaymentType()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Instancia del plugin de tipo de pago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getPaymentMethodTypes()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Tipos de método de pago soportados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getCreditCardTypes()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Tipos de tarjeta de crédito aceptados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collectsBillingInformation()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 el gateway recopila datos de facturación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buildPaymentOperations(payment)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Construye operaciones disponibles: Capture, Void, Refund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canCapturePayment(payment)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TRUE si el pago está en estado authorization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canVoidPayment(payment)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TRUE si el pago está en authorization o pending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canRefundPayment(payment)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TRUE si el pago está completed o partially_refunded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assertPaymentState(payment, states)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Lanza PaymentGatewayException si el estado no está en la lista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assertRefundAmount(payment, amount)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Lanza InvalidRequestException si el monto excede el balance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getRemoteCustomerId(account)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Lee el ID de cliente remoto del campo 'commerce_remote_id' del usuario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5.2  OnsitePaymentGatewayBase — Pago en la misma página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web/modules/contrib/commerce/modules/payment/src/Plugin/Commerce/PaymentGateway/OnsitePaymentGatewayBase.php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Para gateways que procesan el pago directamente en el sitio (sin redirección). Registra el formulario 'add-payment' → OnsitePaymentAddForm. Oculta el campo display_label en la configuración (no es relevante).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5.3  OffsitePaymentGatewayBase — Redirección externa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web/modules/contrib/commerce/modules/payment/src/Plugin/Commerce/PaymentGateway/OffsitePaymentGatewayBase.php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Para gateways que redirigen al cliente a un sitio externo (PayPal, Stripe, etc.).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getNotifyUrl()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URL absoluta para webhooks/IPN: /payment/notify/{gateway}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onReturn(order, request)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Callback cuando el cliente regresa del gateway. Debe verificar y completar el pago.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onCancel(order, request)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Callback cuando el cliente cancela. Muestra mensaje por defecto.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onNotify(request)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Callback para notificaciones asíncronas (IPN). Vacío por defecto.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5.4  Manual — Gateway de Pago Manual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web/modules/contrib/commerce/modules/payment/src/Plugin/Commerce/PaymentGateway/Manual.php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Plugin incluido por defecto. No integra ninguna pasarela externa. El administrador confirma manualmente los pagos desde el panel de órdenes. Útil para transferencias bancarias, pagos contra entrega, etc.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Anotación del plugin: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@CommercePaymentGateway(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id = "manual",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label = "Manual",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display_label = "Manual",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modes = {"n/a" = "N/A"},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forms =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"add-payment"     = "ManualPaymentAddForm",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"receive-payment" = "PaymentReceiveForm",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payment_type = "payment_manual",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requires_billing_information = FALSE,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)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Métodos de operación: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Lógica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createPayment(payment, received=FALSE)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assertPaymentState(['new'])</w:t>
              <w:br/>
              <w:t>payment-&gt;state = received ? 'completed' : 'pending'</w:t>
              <w:br/>
              <w:t>payment-&gt;save()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receivePayment(payment, amount=NULL)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assertPaymentState(['pending'])</w:t>
              <w:br/>
              <w:t>amount = amount ?: payment-&gt;getAmount()</w:t>
              <w:br/>
              <w:t>payment-&gt;state = 'completed'</w:t>
              <w:br/>
              <w:t>payment-&gt;save()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voidPayment(payment)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assertPaymentState(['pending'])</w:t>
              <w:br/>
              <w:t>payment-&gt;state = 'voided'</w:t>
              <w:br/>
              <w:t>payment-&gt;save()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refundPayment(payment, amount=NULL)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assertPaymentState(['completed','partially_refunded'])</w:t>
              <w:br/>
              <w:t>new_refunded = old_refunded + amount</w:t>
              <w:br/>
              <w:t>Si new_refunded &lt; total → 'partially_refunded'</w:t>
              <w:br/>
              <w:t>Si no → 'refunded'</w:t>
              <w:br/>
              <w:t>payment-&gt;save()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buildPaymentInstructions(payment)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Reemplaza tokens [commerce_order] y [commerce_payment] en el texto de instrucciones y devuelve render array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buildPaymentOperations(payment)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Devuelve operaciones disponibles: receive (si pending), void (si pending), refund (si completed/partially_refunded)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6. Panes de Checkout (Proceso de Pago)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6.1  PaymentProcess — Ejecución del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web/modules/contrib/commerce/modules/payment/src/Plugin/Commerce/CheckoutPane/PaymentProcess.php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Pane del paso 'payment'. Orquesta la ejecución real del cobro, delegando al tipo de gateway correspondiente.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Configuración: Transaction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capture = TRUE  (defecto)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Autorizar y capturar inmediatamente (pago definitivo)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capture = FALSE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Solo autorizar (el admin captura manualmente después)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isVisible() — condiciones para mostrar el pane: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Ocultar si: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order-&gt;isPaid() == TRUE           (ya pagado)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order-&gt;getTotalPrice() es NULL o cero  (orden gratuita)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PaymentInformation pane deshabilitado</w:t>
      </w:r>
    </w:p>
    <w:p/>
    <w:p>
      <w:pPr>
        <w:jc w:val="left"/>
      </w:pPr>
      <w:r>
        <w:rPr>
          <w:rFonts w:ascii="Calibri" w:hAnsi="Calibri"/>
          <w:b/>
          <w:i w:val="0"/>
          <w:sz w:val="22"/>
        </w:rPr>
        <w:t>buildPaneForm() — lógica central: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buildPaneForm():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SI order-&gt;payment_gateway está vacío: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→ addError('No payment gateway selected')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→ redirectToStep(error_step)        ← redirige a order_information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$gateway_plugin = order-&gt;payment_gateway-&gt;entity-&gt;getPlugin()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$payment = createPayment($gateway)    ← estado 'new', monto = order-&gt;getBalance()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TRY: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┌─ SI gateway instanceof SupportsStoredPaymentMethodsInterface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AND order-&gt;payment_method no está vacío: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$payment-&gt;payment_method = order-&gt;payment_method-&gt;entity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$gateway_plugin-&gt;createPayment($payment, capture)  ← PAGO ON-SITE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redirectToStep(next_step)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├─ SI gateway instanceof OffsitePaymentGatewayInterface: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Construye inline form 'offsite-payment' con return_url y cancel_url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Muestra iframe/redirect form → el cliente va al gateway externo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   [el callback onReturn() completa el pago al regresar]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 SI gateway instanceof ManualPaymentGatewayInterface: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$gateway_plugin-&gt;createPayment($payment)  ← estado 'pending'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redirectToStep(next_step)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CATCH PaymentGatewayException: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logger-&gt;error(message)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addError(mensaje_usuario)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dispatch(PaymentEvents::PAYMENT_FAILURE)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redirectToStep(error_step)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createPayment(gateway):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payment_storage-&gt;create([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'state'           =&gt; 'new',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'amount'          =&gt; order-&gt;getBalance(),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'payment_gateway' =&gt; gateway-&gt;id(),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'order_id'        =&gt; order-&gt;id(),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])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6.2  PaymentInformation — Selección del Método de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web/modules/contrib/commerce/modules/payment/src/Plugin/Commerce/CheckoutPane/PaymentInformation.php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Pane del paso 'order_information'. Muestra los gateways disponibles y el formulario de información de pago.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Lógica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buildPaneSummary()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el método o gateway seleccionado en la vista de revisión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buildPaneForm()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 orden gratuita: solo billing. Si no: carga gateways, construye opciones con PaymentOptionsBuilder, muestra radio buttons + formulario AJAX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buildPaymentMethodForm()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Crea entidad payment_method y construye inline form 'add-payment-method'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buildBillingProfileForm()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Construye inline form 'customer_profile' para datos de facturación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validatePaneForm()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Valida el formulario de pago según el gateway seleccionado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submitPaneForm()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Asigna payment_gateway y payment_method a la orden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7. Flujo Completo de una Transacción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INICIO: Cliente hace clic en "Checkout" desde la vista del carrito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commerce_checkout_order_item_views_form_submit()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→ redirige a /checkout/{order_id}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PASO 1: /checkout/{order}/login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CheckoutController::formPage()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CheckoutOrderManager::getCheckoutFlow()    → resuelve y guarda checkout_flow en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CheckoutOrderManager::getCheckoutStepId()  → determina paso actual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PASO 2: /checkout/{order}/order_information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Pane PaymentInformation::buildPaneForm():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PaymentGatewayStorage::loadMultipleForOrder()  → gateways activos filtrados por condiciones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PaymentOptionsBuilder::buildOptions()           → radio buttons de opciones de pago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[cliente selecciona gateway / método de pago]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PaymentInformation::submitPaneForm():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order-&gt;set('payment_gateway', gateway)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order-&gt;set('payment_method',  method)   ← si aplica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PASO 3: /checkout/{order}/review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Resumen de la orden para confirmación del cliente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PASO 4: /checkout/{order}/payment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CheckoutFlowBase::onStepChange('payment'):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order-&gt;lock()                           ← bloquea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Pane PaymentProcess::buildPaneForm():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payment = payment_storage-&gt;create([state='new', amount=order-&gt;getBalance()])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┌── ON-SITE GATEWAY (ej: tarjeta en página) 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gateway-&gt;createPayment(payment, capture=TRUE)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Estado: completed (si authorize_capture) o authorization (si solo auth)│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payment-&gt;preSave(): timestamp completed/authorized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payment-&gt;postSave(): PaymentOrderUpdater::requestUpdate(order)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redirectToStep('complete')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┌── OFF-SITE GATEWAY (ej: PayPal, redirección) 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Muestra inline form con redirect → cliente va al gateway externo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[cliente completa el pago en el sitio externo]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PaymentCheckoutController::returnPage():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order = orderStorage-&gt;loadForUpdate(order_id)  ← lock distribuido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gateway-&gt;onReturn(order, request)               ← completa el pago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  → redirectToStep('complete')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┌── MANUAL GATEWAY 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gateway-&gt;createPayment(payment)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Estado: 'pending'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│  → redirectToStep('complete')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PASO 5: /checkout/{order}/complete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CheckoutFlowBase::onStepChange('complete'):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order-&gt;applyTransitionById('place')     ← draft → fulfillment/completed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order-&gt;unlock()                         ← desbloquea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dispatch(CheckoutEvents::COMPLETION)    ← recibo por email, etc.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OrderStorage::doOrderPreSave():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SI order-&gt;isPaid() Y primer vez pagado: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dispatch(OrderEvents::ORDER_PAID)     ← se garantiza disparar una sola vez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PaymentOrderUpdater::destruct() [al final del request]: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updateOrders():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foreach updateList: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order = orderStorage-&gt;loadForUpdate(order_id)  ← lock BD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total_paid = suma de payment-&gt;getBalance() de pagos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order-&gt;setTotalPaid(total_paid)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order-&gt;save()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RESULTADO FINAL: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commerce_payment: state = completed (o pending para manual)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commerce_order:   state = fulfillment, total_paid = amount_pagado, locked = FALSE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· Cliente recibe email de confirmación (OrderReceiptSubscriber)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8. Suscriptores de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Evento escuchado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OrderPaidSubscriber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commerce_order.order.paid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 la orden está en draft y el gateway es off-site: aplica transición 'place' y desbloquea la orden (escenario IPN antes del retorno)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OrderEventSubscriber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commerce_checkout.completion (p.200)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Finaliza el carrito: CartProvider::finalizeCart() → cart=FALSE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OrderEventSubscriber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commerce_order.place.pre_transition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Finaliza el carrito antes de colocar la orden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CartEventSubscriber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CartEvents::CART_ENTITY_ADD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Muestra mensaje flash «@entity added to your cart»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GuestCheckoutCompletion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CheckoutEvents::COMPLETION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 cliente es anónimo: ofrece creación de cuenta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OrderReceiptSubscriber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CheckoutEvents::COMPLETION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Envía email de confirmación de orden al cliente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FilterConditionsSubscriber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PaymentEvents::FILTER_PAYMENT_GATEWAYS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Filtra gateways no aplicables según condiciones de la orden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OrderAssignSubscriber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 completion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Asigna la orden al usuario si inició sesión durante el checkout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9. Rutas HTTP del Sistema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Controlador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/checkout/{order}/{step}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CheckoutController::formPage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Formulario de cada paso del checkout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/checkout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CheckoutController::checkoutRedirect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Redirección al checkout de la orden en carrito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/checkout/{order}/{step}/return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PaymentCheckoutController::returnPage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Callback de retorno desde gateway off-site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/checkout/{order}/{step}/cancel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PaymentCheckoutController::cancelPage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Callback de cancelación desde gateway off-site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/payment/notify/{commerce_payment_gateway}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PaymentCheckoutController::notifyPage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Webhook / IPN del gateway (notificaciones asíncronas)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/admin/commerce/orders/{order}/payments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PaymentListBuilder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Lista de pagos de una orden (admin)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/admin/commerce/orders/{order}/payments/add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PaymentAddForm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Agregar pago manualmente (admin)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/admin/commerce/orders/{order}/payments/{payment}/operation/{op}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PaymentOperationForm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Operaciones de pago: capture, void, refund (admin)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/user/{user}/payment-methods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PaymentMethodListBuilder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Métodos de pago guardados del usuario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/user/{user}/payment-methods/add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PaymentMethodAddForm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Agregar nuevo método de pago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/admin/commerce/config/payment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PaymentGatewayListBuilder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Configuración de gateways (admin)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10. Eventos del Sistema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10.1  PaymentEvents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Cuándo se dispara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FILTER_PAYMENT_GATEWAYS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cargar gateways para una orden: permite filtrado externo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FILTER_PAYMENT_OPTIONS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construir opciones de pago: permite filtrado externo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PAYMENT_FAILURE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fallar el procesamiento del pago en PaymentProcess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PAYMENT_CREATE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crear una entidad commerce_payment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PAYMENT_PRESAVE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Antes de guardar un pago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PAYMENT_INSERT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insertar un nuevo pago en BD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PAYMENT_UPDATE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actualizar un pago existente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PAYMENT_DELETE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eliminar un pago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10.2  OrderEvents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Cuándo se dispara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ORDER_PAID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Una única vez al pagar la orden (garantizado por flag paid_event_dispatched en OrderStorage)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ORDER_ASSIGN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asignar la orden a un usuario diferente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ORDER_LABEL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generar la etiqueta de la orden (personalizable)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ORDER_PRESAVE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Antes de guardar la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ORDER_INSERT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insertar una nueva orden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ORDER_UPDATE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actualizar una orden existente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ORDER_DELETE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eliminar una orden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10.3  CheckoutEvents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456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Cuándo se dispara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COMPLETION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completar el checkout: se envía recibo, se finaliza carrito, etc.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COMPLETION_REGISTER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 la pantalla de completado: ofrece registro de cuenta al cliente anónimo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CHECKOUT_REGISTER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 iniciar el checkout: identifica si el cliente es invitado o registrado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11. Código Fuente Completo</w:t>
      </w:r>
    </w:p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11.1  Payment.php — Entidad de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web/modules/contrib/commerce/modules/payment/src/Entity/Payment.php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Drupal\commerce_payment\Entity;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Drupal\commerce_price\Price;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Drupal\Core\Entity\ContentEntityBase;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Drupal\Core\Entity\EntityStorageInterface;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Drupal\Core\Entity\EntityTypeInterface;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Drupal\Core\Field\BaseFieldDefinition;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/**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@ContentEntityType(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id = "commerce_payment",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base_table = "commerce_payment",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bundle_plugin_type = "commerce_payment_type",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handlers =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  "storage" = "Drupal\commerce_payment\PaymentStorage",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entity_keys = {"id"="payment_id","bundle"="type","uuid"="uuid"},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Payment extends ContentEntityBase implements PaymentInterface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getBalance()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($amount = $this-&gt;getAmount())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$balance = $amount;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($refunded = $this-&gt;getRefundedAmount())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$balance = $balance-&gt;subtract($refunded);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$balance;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getAmount()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(!$this-&gt;get('amount')-&gt;isEmpty())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$this-&gt;get('amount')-&gt;first()-&gt;toPrice();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setAmount(Price $amount)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$this-&gt;set('amount', $amount);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getRefundedAmount()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(!$this-&gt;get('refunded_amount')-&gt;isEmpty())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$this-&gt;get('refunded_amount')-&gt;first()-&gt;toPrice();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setRefundedAmount(Price $refunded_amount)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$this-&gt;set('refunded_amount', $refunded_amount);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getState()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$this-&gt;get('state')-&gt;first();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setState($state_id)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$this-&gt;set('state', $state_id);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isExpired()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$expires = $this-&gt;getExpiresTime();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$expires &gt; 0 &amp;&amp; $expires &lt;= \Drupal::time()-&gt;getRequestTime();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isCompleted()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!$this-&gt;get('completed')-&gt;isEmpty();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preSave(EntityStorageInterface $storage)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parent::preSave($storage);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Validar que el gateway esté asignado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(!$this-&gt;getPaymentGateway())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throw new EntityMalformedException('Required field "payment_gateway" is empty.');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Auto-poblar payment_gateway_mode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($this-&gt;get('payment_gateway_mode')-&gt;isEmpty())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$this-&gt;set('payment_gateway_mode', $this-&gt;getPaymentGateway()-&gt;getPlugin()-&gt;getMode());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Inicializar refunded_amount = 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(!$this-&gt;getRefundedAmount())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$this-&gt;setRefundedAmount(new Price('0', $this-&gt;getAmount()-&gt;getCurrencyCode()));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Gestionar timestamps de estado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$state    = $this-&gt;getState()-&gt;getId();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$original = isset($this-&gt;original) ? $this-&gt;original-&gt;getState()-&gt;getId() : '';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($state == 'authorization' &amp;&amp; $original != 'authorization')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(empty($this-&gt;getAuthorizedTime()))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$this-&gt;setAuthorizedTime(\Drupal::time()-&gt;getRequestTime());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($state == 'completed' &amp;&amp; $original != 'completed')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(empty($this-&gt;getCompletedTime()))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$this-&gt;setCompletedTime(\Drupal::time()-&gt;getRequestTime());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postSave(EntityStorageInterface $storage, $update = TRUE)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parent::postSave($storage, $update);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Si el pago está completado, solicitar actualización del total_paid de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$order = $this-&gt;getOrder();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($order &amp;&amp; $this-&gt;isCompleted())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\Drupal::service('commerce_payment.order_updater')-&gt;requestUpdate($order);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static function postDelete(EntityStorageInterface $storage, array $entities)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parent::postDelete($storage, $entities);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Al borrar pagos, recalcular total_paid de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$updater = \Drupal::service('commerce_payment.order_updater');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foreach ($entities as $entity)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($order = $entity-&gt;getOrder())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$updater-&gt;requestUpdate($order);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static function baseFieldDefinitions(EntityTypeInterface $entity_type)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 = parent::baseFieldDefinitions($entity_type);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$fields['payment_gateway'] = BaseFieldDefinition::create('entity_reference')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-&gt;setLabel(t('Payment gateway'))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-&gt;setRequired(TRUE)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-&gt;setSetting('target_type', 'commerce_payment_gateway');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$fields['payment_gateway_mode'] = BaseFieldDefinition::create('string')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-&gt;setLabel(t('Payment gateway mode'))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-&gt;setRequired(TRUE);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$fields['payment_method'] = BaseFieldDefinition::create('entity_reference')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-&gt;setLabel(t('Payment method'))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-&gt;setSetting('target_type', 'commerce_payment_method')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-&gt;setReadOnly(TRUE);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$fields['order_id'] = BaseFieldDefinition::create('entity_reference')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-&gt;setLabel(t('Order'))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-&gt;setSetting('target_type', 'commerce_order')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-&gt;setReadOnly(TRUE);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$fields['amount'] = BaseFieldDefinition::create('commerce_price')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-&gt;setLabel(t('Amount'))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-&gt;setRequired(TRUE);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$fields['refunded_amount'] = BaseFieldDefinition::create('commerce_price')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-&gt;setLabel(t('Refunded amount'));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$fields['state'] = BaseFieldDefinition::create('state')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-&gt;setLabel(t('State'))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-&gt;setRequired(TRUE)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-&gt;setSetting('workflow_callback', ['\Drupal\commerce_payment\Entity\Payment', 'getWorkflowId']);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$fields['remote_id'] = BaseFieldDefinition::create('string')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-&gt;setLabel(t('Remote ID'));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$fields['remote_state'] = BaseFieldDefinition::create('string')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-&gt;setLabel(t('Remote State'));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$fields['authorized'] = BaseFieldDefinition::create('timestamp')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-&gt;setLabel(t('Authorized'));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$fields['expires'] = BaseFieldDefinition::create('timestamp')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-&gt;setLabel(t('Expires'))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-&gt;setDefaultValue(0);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$fields['completed'] = BaseFieldDefinition::create('timestamp')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-&gt;setLabel(t('Completed'));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$fields;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static function getWorkflowId(PaymentInterface $payment)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$payment-&gt;getType()-&gt;getWorkflowId();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11.2  PaymentOrderUpdater.php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web/modules/contrib/commerce/modules/payment/src/PaymentOrderUpdater.php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Drupal\commerce_payment;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Drupal\commerce_order\Entity\OrderInterface;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Drupal\commerce_price\Price;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Drupal\Core\DestructableInterface;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Drupal\Core\Entity\EntityTypeManagerInterface;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PaymentOrderUpdater implements PaymentOrderUpdaterInterface, DestructableInterface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$entityTypeManager;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$updateList = [];    // orden IDs pendientes de actualizar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__construct(EntityTypeManagerInterface $entity_type_manager)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$this-&gt;entityTypeManager = $entity_type_manager;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Encola una orden para actualización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requestUpdate(OrderInterface $order)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$this-&gt;updateList[$order-&gt;id()] = $order-&gt;id();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needsUpdate(OrderInterface $order)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!$order-&gt;isNew() &amp;&amp; isset($this-&gt;updateList[$order-&gt;id()]);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Recalcula total_paid de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updateOrder(OrderInterface $order, $save_order = FALSE)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$previous_total = $order-&gt;getTotalPaid();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(!$previous_total) { return; }   // orden sin ítems aún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$payment_storage = $this-&gt;entityTypeManager-&gt;getStorage('commerce_payment');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$payments  = $payment_storage-&gt;loadMultipleByOrder($order);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$new_total = new Price('0', $previous_total-&gt;getCurrencyCode());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foreach ($payments as $payment)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($payment-&gt;isCompleted())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// Suma el balance de cada pago completado (amount - refunded_amount)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$new_total = $new_total-&gt;add($payment-&gt;getBalance());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// Sincroniza gateway/method en la orden si están vacíos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if ($order-&gt;get('payment_method')-&gt;isEmpty()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  &amp;&amp; !$payment-&gt;get('payment_method')-&gt;isEmpty())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$order-&gt;set('payment_gateway', $payment-&gt;getPaymentGateway());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$order-&gt;set('payment_method',  $payment-&gt;getPaymentMethod());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(!$previous_total-&gt;equals($new_total))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$order-&gt;setTotalPaid($new_total);     // balance = total_price - total_paid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($save_order)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$order-&gt;setRefreshState(OrderInterface::REFRESH_SKIP);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unset($this-&gt;updateList[$order-&gt;id()]);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Procesa todas las órdenes pendientes (con lock BD)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updateOrders()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(!empty($this-&gt;updateList))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$order_storage = $this-&gt;entityTypeManager-&gt;getStorage('commerce_order');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foreach ($this-&gt;updateList as $order_id)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$order = $order_storage-&gt;loadForUpdate($order_id);  // adquiere lock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if (!$order) { continue;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$this-&gt;updateOrder($order, 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Ejecutado automáticamente al final del request HTTP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destruct()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$this-&gt;updateOrders();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11.3  Manual.php — Plugin Gateway Manual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web/modules/contrib/commerce/modules/payment/src/Plugin/Commerce/PaymentGateway/Manual.php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Drupal\commerce_payment\Plugin\Commerce\PaymentGateway;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Drupal\commerce_payment\Entity\PaymentInterface;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Drupal\commerce_price\Price;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Drupal\Core\Form\FormStateInterface;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/**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@CommercePaymentGateway(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id = "manual",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label = "Manual",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modes = {"n/a" = "N/A"},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payment_type = "payment_manual",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requires_billing_information = FALSE,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Manual extends PaymentGatewayBase implements ManualPaymentGatewayInterface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defaultConfiguration()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['instructions' =&gt; ['value' =&gt; '', 'format' =&gt; 'plain_text']]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+ parent::defaultConfiguration();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Formulario de configuración: instrucciones con soporte de tokens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buildConfigurationForm(array $form, FormStateInterface $form_state)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$form = parent::buildConfigurationForm($form,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$form['instructions'] =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'#type'          =&gt; 'text_format',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'#title'         =&gt; $this-&gt;t('Payment instructions'),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'#description'   =&gt; $this-&gt;t('Shown at end of checkout after placing the order.'),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'#default_value' =&gt; $this-&gt;configuration['instructions']['value'],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'#format'        =&gt; $this-&gt;configuration['instructions']['format'],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'#token_types'   =&gt; ['commerce_order', 'commerce_payment'],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$form;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Instrucciones con tokens reemplazados para mostrar al cliente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buildPaymentInstructions(PaymentInterface $payment)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(!empty($this-&gt;configuration['instructions']['value']))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$text = $this-&gt;token-&gt;replace($this-&gt;configuration['instructions']['value'],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'commerce_order'   =&gt; $payment-&gt;getOrder(),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'commerce_payment' =&gt; $payment,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'#type'   =&gt; 'processed_text',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'#text'   =&gt; $text,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'#format' =&gt; $this-&gt;configuration['instructions']['format'],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Crea el pago: estado pending (o completed si $received=TRUE)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createPayment(PaymentInterface $payment, $received = FALSE)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$this-&gt;assertPaymentState($payment, ['new']);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$payment-&gt;state = $received ? 'completed' : 'pending';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Confirma recepción del pago: pending →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receivePayment(PaymentInterface $payment, Price $amount 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$this-&gt;assertPaymentState($payment, ['pending']);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$amount = $amount ?: $payment-&gt;getAmount();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$payment-&gt;state = 'completed';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$payment-&gt;setAmount($amount);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Anula el pago: pending → voided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voidPayment(PaymentInterface $payment)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$this-&gt;assertPaymentState($payment, ['pending']);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$payment-&gt;state = 'voided';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Reembolsa el pago: completed/partially_refunded → refunded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refundPayment(PaymentInterface $payment, Price $amount 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$this-&gt;assertPaymentState($payment, ['completed', 'partially_refunded']);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$amount = $amount ?: $payment-&gt;getAmount();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$this-&gt;assertRefundAmount($payment, $amount);   // no superar el balance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$new_refunded = $payment-&gt;getRefundedAmount()-&gt;add($amount);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($new_refunded-&gt;lessThan($payment-&gt;getAmount()))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$payment-&gt;state = 'partially_refunded';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$payment-&gt;state = 'refunded';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$payment-&gt;setRefundedAmount($new_refunded);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$payment-&gt;save();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Operaciones disponibles según el estado del pago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buildPaymentOperations(PaymentInterface $payment)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'receive' =&gt;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'title'       =&gt; $this-&gt;t('Receive'),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'plugin_form' =&gt; 'receive-payment',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'access'      =&gt; $payment-&gt;getState()-&gt;getId() === 'pending',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'void' =&gt;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'title'       =&gt; $this-&gt;t('Void'),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'plugin_form' =&gt; 'void-payment',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'access'      =&gt; $this-&gt;canVoidPayment($payment),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'refund' =&gt;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'title'       =&gt; $this-&gt;t('Refund'),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'plugin_form' =&gt; 'refund-payment',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'access'      =&gt; $this-&gt;canRefundPayment($payment),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11.4  PaymentProcess.php — Pane de Ejecución del Pago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web/modules/contrib/commerce/modules/payment/src/Plugin/Commerce/CheckoutPane/PaymentProcess.php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&lt;?php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namespace Drupal\commerce_payment\Plugin\Commerce\CheckoutPane;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Drupal\commerce_checkout\Plugin\Commerce\CheckoutPane\CheckoutPaneBase;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Drupal\commerce_payment\Event\FailedPaymentEvent;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Drupal\commerce_payment\Event\PaymentEvents;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Drupal\commerce_payment\Exception\DeclineException;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Drupal\commerce_payment\Exception\PaymentGatewayException;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Drupal\commerce_payment\Plugin\Commerce\PaymentGateway\ManualPaymentGatewayInterface;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Drupal\commerce_payment\Plugin\Commerce\PaymentGateway\OffsitePaymentGatewayInterface;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Drupal\commerce_payment\Plugin\Commerce\PaymentGateway\SupportsStoredPaymentMethodsInterface;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use Drupal\Core\Form\FormStateInterface;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/**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@CommerceCheckoutPane(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id = "payment_process",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label = @Translation("Payment process"),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  default_step = "payment",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 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class PaymentProcess extends CheckoutPaneBase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// Ocultar si la orden ya está pagada o es gratuita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isVisible()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($this-&gt;order-&gt;isPaid()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|| !$this-&gt;order-&gt;getTotalPrice()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|| $this-&gt;order-&gt;getTotalPrice()-&gt;isZero())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FALSE;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$payment_info_pane = $this-&gt;checkoutFlow-&gt;getPane('payment_information');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(!$payment_info_pane-&gt;isVisible()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|| $payment_info_pane-&gt;getStepId() == '_disabled')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return FALSE;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TRUE;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public function buildPaneForm(array $pane_form, FormStateInterface $form_state, array &amp;$complete_form)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$error_step_id = $this-&gt;getErrorStepId();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Validar que hay gateway asignado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if ($this-&gt;order-&gt;get('payment_gateway')-&gt;isEmpty())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$this-&gt;messenger()-&gt;addError($this-&gt;t('No payment gateway selected.'));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$this-&gt;checkoutFlow-&gt;redirectToStep($error_step_id);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$gateway_plugin = $this-&gt;order-&gt;payment_gateway-&gt;entity-&gt;getPlugin();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// Crear entidad payment: estado 'new', monto = balance de la orden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$payment      = $this-&gt;createPayment($this-&gt;order-&gt;payment_gateway-&gt;entity);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$next_step_id = $this-&gt;checkoutFlow-&gt;getNextStepId($this-&gt;getStepId());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try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── ON-SITE: método de pago almacenado 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if ($gateway_plugin instanceof SupportsStoredPaymentMethodsInterface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&amp;&amp; !$this-&gt;order-&gt;get('payment_method')-&gt;isEmpty())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$payment-&gt;payment_method = $this-&gt;order-&gt;payment_method-&gt;entity;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$gateway_plugin-&gt;createPayment($payment, $this-&gt;configuration['capture']);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$this-&gt;checkoutFlow-&gt;redirectToStep($next_step_id);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── OFF-SITE: redirección a gateway externo 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elseif ($gateway_plugin instanceof OffsitePaymentGatewayInterface)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$inline_form = $this-&gt;inlineFormManager-&gt;createInstance(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'payment_gateway_form',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['operation' =&gt; 'offsite-payment'],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$payment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$pane_form['offsite_payment'] =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'#inline_form' =&gt; $inline_form,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'#return_url'  =&gt; $this-&gt;buildReturnUrl()-&gt;toString(),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'#cancel_url'  =&gt; $this-&gt;buildCancelUrl()-&gt;toString(),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  '#capture'     =&gt; $this-&gt;configuration['capture'],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];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$pane_form['offsite_payment'] = $inline_form-&gt;buildInlineForm($pane_form['offsite_payment'], $form_state);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return $pane_form;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// ── MANUAL 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elseif ($gateway_plugin instanceof ManualPaymentGatewayInterface)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$gateway_plugin-&gt;createPayment($payment);        // estado: pending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$this-&gt;checkoutFlow-&gt;redirectToStep($next_step_id);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catch (PaymentGatewayException $e)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$this-&gt;logger-&gt;error($e-&gt;getMessage());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$message = $e instanceof DeclineException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? $this-&gt;t('Please verify your details and try again.')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: $this-&gt;t('We encountered an unexpected error. Please try again later.');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$this-&gt;messenger()-&gt;addError($message);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$this-&gt;eventDispatcher-&gt;dispatch(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new FailedPaymentEvent($this-&gt;order, $gateway, $e, $payment),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  PaymentEvents::PAYMENT_FAILURE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$this-&gt;checkoutFlow-&gt;redirectToStep($error_step_id);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createPayment($payment_gateway)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$this-&gt;entityTypeManager-&gt;getStorage('commerce_payment')-&gt;create([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'state'           =&gt; 'new',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'amount'          =&gt; $this-&gt;order-&gt;getBalance(),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'payment_gateway' =&gt; $payment_gateway-&gt;id(),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'order_id'        =&gt; $this-&gt;order-&gt;id(),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buildReturnUrl()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Url::fromRoute('commerce_payment.checkout.return',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'commerce_order' =&gt; $this-&gt;order-&gt;id(),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'step'           =&gt; 'payment',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], ['absolute' =&gt; TRUE]);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protected function buildCancelUrl()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return Url::fromRoute('commerce_payment.checkout.cancel',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'commerce_order' =&gt; $this-&gt;order-&gt;id(),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  'step'           =&gt; 'payment',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], ['absolute' =&gt; TRUE]);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}</w:t>
      </w:r>
    </w:p>
    <w:p/>
    <w:p>
      <w:pPr>
        <w:pStyle w:val="Heading2"/>
        <w:jc w:val="left"/>
      </w:pPr>
      <w:r>
        <w:rPr>
          <w:rFonts w:ascii="Calibri" w:hAnsi="Calibri"/>
          <w:color w:val="2E74B5"/>
          <w:sz w:val="26"/>
        </w:rPr>
        <w:t>11.5  commerce_payment.workflows.yml</w:t>
      </w:r>
    </w:p>
    <w:p>
      <w:pPr>
        <w:jc w:val="left"/>
      </w:pPr>
      <w:r>
        <w:rPr>
          <w:rFonts w:ascii="Calibri" w:hAnsi="Calibri"/>
          <w:b w:val="0"/>
          <w:i/>
          <w:color w:val="707070"/>
          <w:sz w:val="20"/>
        </w:rPr>
        <w:t>Ruta: web/modules/contrib/commerce/modules/payment/commerce_payment.workflows.yml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payment_default: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id: payment_default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group: commerce_payment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label: 'Default'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states: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new:               { label: 'New'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authorization:     { label: 'Authorization'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authorization_voided:  { label: 'Authorization (Voided)'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authorization_expired: { label: 'Authorization (Expired)'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completed:         { label: 'Completed'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partially_refunded:{ label: 'Partially refunded'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refunded:          { label: 'Refunded'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transitions: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authorize:         { from: [new],                              to: authorization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void:              { from: [authorization],                    to: authorization_voided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expire:            { from: [authorization],                    to: authorization_expired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authorize_capture: { from: [new],                              to: completed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capture:           { from: [authorization],                    to: completed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partially_refund:  { from: [completed],                        to: partially_refunded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refund:            { from: [completed, partially_refunded],    to: refunded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>payment_manual: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id: payment_manual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group: commerce_payment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label: 'Manual'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states: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new:               { label: 'New'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pending:           { label: 'Pending'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completed:         { label: 'Completed'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partially_refunded:{ label: 'Partially refunded'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refunded:          { label: 'Refunded'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voided:            { label: 'Voided'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transitions: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create:            { from: [new],                              to: pending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receive:           { from: [pending, new],                     to: completed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partially_refund:  { from: [completed],                        to: partially_refunded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refund:            { from: [completed, partially_refunded],    to: refunded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E1E1E"/>
          <w:sz w:val="18"/>
        </w:rPr>
        <w:t xml:space="preserve">    void:              { from: [pending],                          to: voided }</w:t>
      </w:r>
    </w:p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Resumen Ejecutivo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de transacciones de TiendaVirtual es completamente gestionado por Drupal Commerce 2. Su núcleo son tres entidades: commerce_payment (el pago individual), commerce_order (el pedido con balance y total_paid) y commerce_payment_gateway (la configuración de la pasarela).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El flujo de una transacción pasa por el checkout multi-paso: PaymentInformation selecciona el gateway y método de pago, PaymentProcess ejecuta el cobro delegando al plugin del gateway (on-site, off-site o manual). Al completar el pago, PaymentOrderUpdater recalcula el total_paid de la orden sumando los balances de todos los pagos completados, y la orden avanza de draft a fulfillment/completed.</w:t>
      </w:r>
    </w:p>
    <w:p/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es extensible mediante plugins (cualquier pasarela puede implementarse extendiendo PaymentGatewayBase) y eventos de Symfony (FILTER_PAYMENT_GATEWAYS, PAYMENT_FAILURE, ORDER_PAID, CheckoutEvents::COMPLETION) que permiten reaccionar a cada etapa del proceso sin modificar el código core.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