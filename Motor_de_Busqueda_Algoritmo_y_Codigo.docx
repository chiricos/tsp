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Calibri" w:hAnsi="Calibri"/>
          <w:b/>
          <w:color w:val="1F497D"/>
          <w:sz w:val="56"/>
        </w:rPr>
        <w:t>MOTOR DE BÚSQUEDA</w:t>
      </w:r>
    </w:p>
    <w:p>
      <w:pPr>
        <w:jc w:val="center"/>
      </w:pPr>
      <w:r>
        <w:rPr>
          <w:rFonts w:ascii="Calibri" w:hAnsi="Calibri"/>
          <w:color w:val="2E74B5"/>
          <w:sz w:val="36"/>
        </w:rPr>
        <w:t>Algoritmo y Código Fuente</w:t>
      </w:r>
    </w:p>
    <w:p/>
    <w:p>
      <w:pPr>
        <w:jc w:val="center"/>
      </w:pPr>
      <w:r>
        <w:rPr>
          <w:rFonts w:ascii="Calibri" w:hAnsi="Calibri"/>
          <w:color w:val="606060"/>
          <w:sz w:val="26"/>
        </w:rPr>
        <w:t>Proyecto: TiendaVirtual (tsp)</w:t>
      </w:r>
    </w:p>
    <w:p>
      <w:pPr>
        <w:jc w:val="center"/>
      </w:pPr>
      <w:r>
        <w:rPr>
          <w:rFonts w:ascii="Calibri" w:hAnsi="Calibri"/>
          <w:color w:val="808080"/>
          <w:sz w:val="22"/>
        </w:rPr>
        <w:t>Plataforma: Drupal 10 + Drupal Commerce 2 + PHP 8.3</w:t>
      </w:r>
    </w:p>
    <w:p>
      <w:pPr>
        <w:jc w:val="center"/>
      </w:pPr>
      <w:r>
        <w:rPr>
          <w:rFonts w:ascii="Courier New" w:hAnsi="Courier New"/>
          <w:i/>
          <w:color w:val="707070"/>
          <w:sz w:val="20"/>
        </w:rPr>
        <w:t>Módulo: tienda_virtual  ·  Clase: CatalogController</w:t>
      </w:r>
    </w:p>
    <w:p>
      <w:r>
        <w:br w:type="page"/>
      </w:r>
    </w:p>
    <w:p>
      <w:pPr>
        <w:pStyle w:val="Heading1"/>
        <w:jc w:val="left"/>
      </w:pPr>
      <w:r>
        <w:rPr>
          <w:rFonts w:ascii="Calibri" w:hAnsi="Calibri"/>
          <w:color w:val="1F497D"/>
          <w:sz w:val="32"/>
        </w:rPr>
        <w:t>1. Descripción General del Motor de Búsqueda</w:t>
      </w:r>
    </w:p>
    <w:p>
      <w:pPr>
        <w:jc w:val="left"/>
      </w:pPr>
      <w:r>
        <w:rPr>
          <w:rFonts w:ascii="Calibri" w:hAnsi="Calibri"/>
          <w:b w:val="0"/>
          <w:i w:val="0"/>
          <w:sz w:val="22"/>
        </w:rPr>
        <w:t>El motor de búsqueda de TiendaVirtual es una implementación custom en PHP 8.3 sobre Drupal 10, que expone dos modos de búsqueda de productos de comercio electrónico:</w:t>
      </w:r>
    </w:p>
    <w:p>
      <w:pPr>
        <w:pStyle w:val="ListBullet"/>
        <w:ind w:left="283"/>
      </w:pPr>
      <w:r>
        <w:rPr>
          <w:rFonts w:ascii="Calibri" w:hAnsi="Calibri"/>
          <w:b w:val="0"/>
          <w:i w:val="0"/>
          <w:sz w:val="21"/>
        </w:rPr>
        <w:t>Búsqueda básica  (/catalog): filtrado por palabra clave y categoría, con paginación.</w:t>
      </w:r>
    </w:p>
    <w:p>
      <w:pPr>
        <w:pStyle w:val="ListBullet"/>
        <w:ind w:left="283"/>
      </w:pPr>
      <w:r>
        <w:rPr>
          <w:rFonts w:ascii="Calibri" w:hAnsi="Calibri"/>
          <w:b w:val="0"/>
          <w:i w:val="0"/>
          <w:sz w:val="21"/>
        </w:rPr>
        <w:t>Búsqueda avanzada  (/busqueda-avanzada): mismos filtros más rango de precio y ordenamiento.</w:t>
      </w:r>
    </w:p>
    <w:p>
      <w:pPr>
        <w:jc w:val="left"/>
      </w:pPr>
      <w:r>
        <w:rPr>
          <w:rFonts w:ascii="Calibri" w:hAnsi="Calibri"/>
          <w:b w:val="0"/>
          <w:i w:val="0"/>
          <w:sz w:val="22"/>
        </w:rPr>
      </w:r>
    </w:p>
    <w:p>
      <w:pPr>
        <w:jc w:val="left"/>
      </w:pPr>
      <w:r>
        <w:rPr>
          <w:rFonts w:ascii="Calibri" w:hAnsi="Calibri"/>
          <w:b w:val="0"/>
          <w:i w:val="0"/>
          <w:sz w:val="22"/>
        </w:rPr>
        <w:t>La lógica reside íntegramente en el archivo:</w:t>
      </w:r>
    </w:p>
    <w:p>
      <w:r>
        <w:rPr>
          <w:rFonts w:ascii="Courier New" w:hAnsi="Courier New"/>
          <w:b/>
          <w:color w:val="1A5C8A"/>
          <w:sz w:val="20"/>
        </w:rPr>
        <w:t xml:space="preserve">  web/modules/custom/tienda_virtual/src/Controller/CatalogController.php</w:t>
      </w:r>
    </w:p>
    <w:p>
      <w:pPr>
        <w:jc w:val="left"/>
      </w:pPr>
      <w:r>
        <w:rPr>
          <w:rFonts w:ascii="Calibri" w:hAnsi="Calibri"/>
          <w:b w:val="0"/>
          <w:i w:val="0"/>
          <w:sz w:val="22"/>
        </w:rPr>
      </w:r>
    </w:p>
    <w:p>
      <w:pPr>
        <w:jc w:val="left"/>
      </w:pPr>
      <w:r>
        <w:rPr>
          <w:rFonts w:ascii="Calibri" w:hAnsi="Calibri"/>
          <w:b/>
          <w:i w:val="0"/>
          <w:sz w:val="22"/>
        </w:rPr>
        <w:t>Stack tecnológico:</w:t>
      </w:r>
    </w:p>
    <w:tbl>
      <w:tblPr>
        <w:tblStyle w:val="TableGrid"/>
        <w:tblW w:type="auto" w:w="0"/>
        <w:tblLook w:firstColumn="1" w:firstRow="1" w:lastColumn="0" w:lastRow="0" w:noHBand="0" w:noVBand="1" w:val="04A0"/>
      </w:tblPr>
      <w:tblGrid>
        <w:gridCol w:w="4561"/>
        <w:gridCol w:w="4561"/>
      </w:tblGrid>
      <w:tr>
        <w:tc>
          <w:tcPr>
            <w:tcW w:type="dxa" w:w="4561"/>
          </w:tcPr>
          <w:p>
            <w:r>
              <w:rPr>
                <w:b/>
                <w:sz w:val="20"/>
              </w:rPr>
              <w:t>Capa</w:t>
            </w:r>
          </w:p>
        </w:tc>
        <w:tc>
          <w:tcPr>
            <w:tcW w:type="dxa" w:w="4561"/>
          </w:tcPr>
          <w:p>
            <w:r>
              <w:rPr>
                <w:b/>
                <w:sz w:val="20"/>
              </w:rPr>
              <w:t>Tecnología</w:t>
            </w:r>
          </w:p>
        </w:tc>
      </w:tr>
      <w:tr>
        <w:tc>
          <w:tcPr>
            <w:tcW w:type="dxa" w:w="4561"/>
          </w:tcPr>
          <w:p>
            <w:r>
              <w:rPr>
                <w:sz w:val="20"/>
              </w:rPr>
              <w:t>Backend</w:t>
            </w:r>
          </w:p>
        </w:tc>
        <w:tc>
          <w:tcPr>
            <w:tcW w:type="dxa" w:w="4561"/>
          </w:tcPr>
          <w:p>
            <w:r>
              <w:rPr>
                <w:sz w:val="20"/>
              </w:rPr>
              <w:t>PHP 8.3 · Drupal 10.6 · Drupal Commerce 2</w:t>
            </w:r>
          </w:p>
        </w:tc>
      </w:tr>
      <w:tr>
        <w:tc>
          <w:tcPr>
            <w:tcW w:type="dxa" w:w="4561"/>
          </w:tcPr>
          <w:p>
            <w:r>
              <w:rPr>
                <w:sz w:val="20"/>
              </w:rPr>
              <w:t>Base de datos</w:t>
            </w:r>
          </w:p>
        </w:tc>
        <w:tc>
          <w:tcPr>
            <w:tcW w:type="dxa" w:w="4561"/>
          </w:tcPr>
          <w:p>
            <w:r>
              <w:rPr>
                <w:sz w:val="20"/>
              </w:rPr>
              <w:t>MariaDB 10.11</w:t>
            </w:r>
          </w:p>
        </w:tc>
      </w:tr>
      <w:tr>
        <w:tc>
          <w:tcPr>
            <w:tcW w:type="dxa" w:w="4561"/>
          </w:tcPr>
          <w:p>
            <w:r>
              <w:rPr>
                <w:sz w:val="20"/>
              </w:rPr>
              <w:t>ORM / Query</w:t>
            </w:r>
          </w:p>
        </w:tc>
        <w:tc>
          <w:tcPr>
            <w:tcW w:type="dxa" w:w="4561"/>
          </w:tcPr>
          <w:p>
            <w:r>
              <w:rPr>
                <w:sz w:val="20"/>
              </w:rPr>
              <w:t>Drupal EntityQuery API</w:t>
            </w:r>
          </w:p>
        </w:tc>
      </w:tr>
      <w:tr>
        <w:tc>
          <w:tcPr>
            <w:tcW w:type="dxa" w:w="4561"/>
          </w:tcPr>
          <w:p>
            <w:r>
              <w:rPr>
                <w:sz w:val="20"/>
              </w:rPr>
              <w:t>Frontend</w:t>
            </w:r>
          </w:p>
        </w:tc>
        <w:tc>
          <w:tcPr>
            <w:tcW w:type="dxa" w:w="4561"/>
          </w:tcPr>
          <w:p>
            <w:r>
              <w:rPr>
                <w:sz w:val="20"/>
              </w:rPr>
              <w:t>Bootstrap 5 · Twig · Radix theme</w:t>
            </w:r>
          </w:p>
        </w:tc>
      </w:tr>
      <w:tr>
        <w:tc>
          <w:tcPr>
            <w:tcW w:type="dxa" w:w="4561"/>
          </w:tcPr>
          <w:p>
            <w:r>
              <w:rPr>
                <w:sz w:val="20"/>
              </w:rPr>
              <w:t>Entorno</w:t>
            </w:r>
          </w:p>
        </w:tc>
        <w:tc>
          <w:tcPr>
            <w:tcW w:type="dxa" w:w="4561"/>
          </w:tcPr>
          <w:p>
            <w:r>
              <w:rPr>
                <w:sz w:val="20"/>
              </w:rPr>
              <w:t>DDEV (Docker + Apache-FPM)</w:t>
            </w:r>
          </w:p>
        </w:tc>
      </w:tr>
    </w:tbl>
    <w:p/>
    <w:p>
      <w:pPr>
        <w:pStyle w:val="Heading1"/>
        <w:jc w:val="left"/>
      </w:pPr>
      <w:r>
        <w:rPr>
          <w:rFonts w:ascii="Calibri" w:hAnsi="Calibri"/>
          <w:color w:val="1F497D"/>
          <w:sz w:val="32"/>
        </w:rPr>
        <w:t>2. Arquitectura del Módulo tienda_virtual</w:t>
      </w:r>
    </w:p>
    <w:p>
      <w:pPr>
        <w:jc w:val="left"/>
      </w:pPr>
      <w:r>
        <w:rPr>
          <w:rFonts w:ascii="Calibri" w:hAnsi="Calibri"/>
          <w:b/>
          <w:i w:val="0"/>
          <w:sz w:val="22"/>
        </w:rPr>
        <w:t>Estructura de archivos del módulo:</w:t>
      </w:r>
    </w:p>
    <w:p>
      <w:pPr>
        <w:spacing w:before="0" w:after="0"/>
        <w:ind w:left="283"/>
        <w:shd w:val="clear" w:color="auto" w:fill="F2F2F2"/>
      </w:pPr>
      <w:r>
        <w:rPr>
          <w:rFonts w:ascii="Courier New" w:hAnsi="Courier New"/>
          <w:color w:val="1E1E1E"/>
          <w:sz w:val="18"/>
        </w:rPr>
        <w:t>web/modules/custom/tienda_virtual/</w:t>
      </w:r>
    </w:p>
    <w:p>
      <w:pPr>
        <w:spacing w:before="0" w:after="0"/>
        <w:ind w:left="283"/>
        <w:shd w:val="clear" w:color="auto" w:fill="F2F2F2"/>
      </w:pPr>
      <w:r>
        <w:rPr>
          <w:rFonts w:ascii="Courier New" w:hAnsi="Courier New"/>
          <w:color w:val="1E1E1E"/>
          <w:sz w:val="18"/>
        </w:rPr>
        <w:t>├── tienda_virtual.info.yml          ← Declaración del módulo</w:t>
      </w:r>
    </w:p>
    <w:p>
      <w:pPr>
        <w:spacing w:before="0" w:after="0"/>
        <w:ind w:left="283"/>
        <w:shd w:val="clear" w:color="auto" w:fill="F2F2F2"/>
      </w:pPr>
      <w:r>
        <w:rPr>
          <w:rFonts w:ascii="Courier New" w:hAnsi="Courier New"/>
          <w:color w:val="1E1E1E"/>
          <w:sz w:val="18"/>
        </w:rPr>
        <w:t>├── tienda_virtual.routing.yml       ← Definición de rutas HTTP</w:t>
      </w:r>
    </w:p>
    <w:p>
      <w:pPr>
        <w:spacing w:before="0" w:after="0"/>
        <w:ind w:left="283"/>
        <w:shd w:val="clear" w:color="auto" w:fill="F2F2F2"/>
      </w:pPr>
      <w:r>
        <w:rPr>
          <w:rFonts w:ascii="Courier New" w:hAnsi="Courier New"/>
          <w:color w:val="1E1E1E"/>
          <w:sz w:val="18"/>
        </w:rPr>
        <w:t>├── tienda_virtual.module            ← Hooks Drupal (hook_theme)</w:t>
      </w:r>
    </w:p>
    <w:p>
      <w:pPr>
        <w:spacing w:before="0" w:after="0"/>
        <w:ind w:left="283"/>
        <w:shd w:val="clear" w:color="auto" w:fill="F2F2F2"/>
      </w:pPr>
      <w:r>
        <w:rPr>
          <w:rFonts w:ascii="Courier New" w:hAnsi="Courier New"/>
          <w:color w:val="1E1E1E"/>
          <w:sz w:val="18"/>
        </w:rPr>
        <w:t>├── tienda_virtual.libraries.yml     ← Assets CSS/JS</w:t>
      </w:r>
    </w:p>
    <w:p>
      <w:pPr>
        <w:spacing w:before="0" w:after="0"/>
        <w:ind w:left="283"/>
        <w:shd w:val="clear" w:color="auto" w:fill="F2F2F2"/>
      </w:pPr>
      <w:r>
        <w:rPr>
          <w:rFonts w:ascii="Courier New" w:hAnsi="Courier New"/>
          <w:color w:val="1E1E1E"/>
          <w:sz w:val="18"/>
        </w:rPr>
        <w:t>├── src/</w:t>
      </w:r>
    </w:p>
    <w:p>
      <w:pPr>
        <w:spacing w:before="0" w:after="0"/>
        <w:ind w:left="283"/>
        <w:shd w:val="clear" w:color="auto" w:fill="F2F2F2"/>
      </w:pPr>
      <w:r>
        <w:rPr>
          <w:rFonts w:ascii="Courier New" w:hAnsi="Courier New"/>
          <w:color w:val="1E1E1E"/>
          <w:sz w:val="18"/>
        </w:rPr>
        <w:t>│   └── Controller/</w:t>
      </w:r>
    </w:p>
    <w:p>
      <w:pPr>
        <w:spacing w:before="0" w:after="0"/>
        <w:ind w:left="283"/>
        <w:shd w:val="clear" w:color="auto" w:fill="F2F2F2"/>
      </w:pPr>
      <w:r>
        <w:rPr>
          <w:rFonts w:ascii="Courier New" w:hAnsi="Courier New"/>
          <w:color w:val="1E1E1E"/>
          <w:sz w:val="18"/>
        </w:rPr>
        <w:t>│       └── CatalogController.php   ← MOTOR DE BÚSQUEDA (núcleo)</w:t>
      </w:r>
    </w:p>
    <w:p>
      <w:pPr>
        <w:spacing w:before="0" w:after="0"/>
        <w:ind w:left="283"/>
        <w:shd w:val="clear" w:color="auto" w:fill="F2F2F2"/>
      </w:pPr>
      <w:r>
        <w:rPr>
          <w:rFonts w:ascii="Courier New" w:hAnsi="Courier New"/>
          <w:color w:val="1E1E1E"/>
          <w:sz w:val="18"/>
        </w:rPr>
        <w:t>├── templates/</w:t>
      </w:r>
    </w:p>
    <w:p>
      <w:pPr>
        <w:spacing w:before="0" w:after="0"/>
        <w:ind w:left="283"/>
        <w:shd w:val="clear" w:color="auto" w:fill="F2F2F2"/>
      </w:pPr>
      <w:r>
        <w:rPr>
          <w:rFonts w:ascii="Courier New" w:hAnsi="Courier New"/>
          <w:color w:val="1E1E1E"/>
          <w:sz w:val="18"/>
        </w:rPr>
        <w:t>│   ├── tienda-catalog.html.twig         ← Plantilla búsqueda básica</w:t>
      </w:r>
    </w:p>
    <w:p>
      <w:pPr>
        <w:spacing w:before="0" w:after="0"/>
        <w:ind w:left="283"/>
        <w:shd w:val="clear" w:color="auto" w:fill="F2F2F2"/>
      </w:pPr>
      <w:r>
        <w:rPr>
          <w:rFonts w:ascii="Courier New" w:hAnsi="Courier New"/>
          <w:color w:val="1E1E1E"/>
          <w:sz w:val="18"/>
        </w:rPr>
        <w:t>│   └── tienda-search-advanced.html.twig ← Plantilla búsqueda avanzada</w:t>
      </w:r>
    </w:p>
    <w:p>
      <w:pPr>
        <w:spacing w:before="0" w:after="0"/>
        <w:ind w:left="283"/>
        <w:shd w:val="clear" w:color="auto" w:fill="F2F2F2"/>
      </w:pPr>
      <w:r>
        <w:rPr>
          <w:rFonts w:ascii="Courier New" w:hAnsi="Courier New"/>
          <w:color w:val="1E1E1E"/>
          <w:sz w:val="18"/>
        </w:rPr>
        <w:t>├── css/</w:t>
      </w:r>
    </w:p>
    <w:p>
      <w:pPr>
        <w:spacing w:before="0" w:after="0"/>
        <w:ind w:left="283"/>
        <w:shd w:val="clear" w:color="auto" w:fill="F2F2F2"/>
      </w:pPr>
      <w:r>
        <w:rPr>
          <w:rFonts w:ascii="Courier New" w:hAnsi="Courier New"/>
          <w:color w:val="1E1E1E"/>
          <w:sz w:val="18"/>
        </w:rPr>
        <w:t>│   └── tienda_virtual.css</w:t>
      </w:r>
    </w:p>
    <w:p>
      <w:pPr>
        <w:spacing w:before="0" w:after="0"/>
        <w:ind w:left="283"/>
        <w:shd w:val="clear" w:color="auto" w:fill="F2F2F2"/>
      </w:pPr>
      <w:r>
        <w:rPr>
          <w:rFonts w:ascii="Courier New" w:hAnsi="Courier New"/>
          <w:color w:val="1E1E1E"/>
          <w:sz w:val="18"/>
        </w:rPr>
        <w:t>├── js/</w:t>
      </w:r>
    </w:p>
    <w:p>
      <w:pPr>
        <w:spacing w:before="0" w:after="0"/>
        <w:ind w:left="283"/>
        <w:shd w:val="clear" w:color="auto" w:fill="F2F2F2"/>
      </w:pPr>
      <w:r>
        <w:rPr>
          <w:rFonts w:ascii="Courier New" w:hAnsi="Courier New"/>
          <w:color w:val="1E1E1E"/>
          <w:sz w:val="18"/>
        </w:rPr>
        <w:t>│   └── tienda_virtual.js</w:t>
      </w:r>
    </w:p>
    <w:p>
      <w:pPr>
        <w:spacing w:before="0" w:after="0"/>
        <w:ind w:left="283"/>
        <w:shd w:val="clear" w:color="auto" w:fill="F2F2F2"/>
      </w:pPr>
      <w:r>
        <w:rPr>
          <w:rFonts w:ascii="Courier New" w:hAnsi="Courier New"/>
          <w:color w:val="1E1E1E"/>
          <w:sz w:val="18"/>
        </w:rPr>
        <w:t>└── images/</w:t>
      </w:r>
    </w:p>
    <w:p>
      <w:pPr>
        <w:spacing w:before="0" w:after="0"/>
        <w:ind w:left="283"/>
        <w:shd w:val="clear" w:color="auto" w:fill="F2F2F2"/>
      </w:pPr>
      <w:r>
        <w:rPr>
          <w:rFonts w:ascii="Courier New" w:hAnsi="Courier New"/>
          <w:color w:val="1E1E1E"/>
          <w:sz w:val="18"/>
        </w:rPr>
        <w:t xml:space="preserve">    └── no-image.png</w:t>
      </w:r>
    </w:p>
    <w:p/>
    <w:p>
      <w:pPr>
        <w:pStyle w:val="Heading1"/>
        <w:jc w:val="left"/>
      </w:pPr>
      <w:r>
        <w:rPr>
          <w:rFonts w:ascii="Calibri" w:hAnsi="Calibri"/>
          <w:color w:val="1F497D"/>
          <w:sz w:val="32"/>
        </w:rPr>
        <w:t>3. Algoritmo — Búsqueda Básica (/catalog)</w:t>
      </w:r>
    </w:p>
    <w:p>
      <w:pPr>
        <w:jc w:val="left"/>
      </w:pPr>
      <w:r>
        <w:rPr>
          <w:rFonts w:ascii="Calibri" w:hAnsi="Calibri"/>
          <w:b/>
          <w:i w:val="0"/>
          <w:sz w:val="24"/>
        </w:rPr>
        <w:t>3.1  Parámetros de entrada</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sz w:val="20"/>
              </w:rPr>
              <w:t>Parámetro GET</w:t>
            </w:r>
          </w:p>
        </w:tc>
        <w:tc>
          <w:tcPr>
            <w:tcW w:type="dxa" w:w="3041"/>
          </w:tcPr>
          <w:p>
            <w:r>
              <w:rPr>
                <w:b/>
                <w:sz w:val="20"/>
              </w:rPr>
              <w:t>Tipo</w:t>
            </w:r>
          </w:p>
        </w:tc>
        <w:tc>
          <w:tcPr>
            <w:tcW w:type="dxa" w:w="3041"/>
          </w:tcPr>
          <w:p>
            <w:r>
              <w:rPr>
                <w:b/>
                <w:sz w:val="20"/>
              </w:rPr>
              <w:t>Descripción</w:t>
            </w:r>
          </w:p>
        </w:tc>
      </w:tr>
      <w:tr>
        <w:tc>
          <w:tcPr>
            <w:tcW w:type="dxa" w:w="3041"/>
          </w:tcPr>
          <w:p>
            <w:r>
              <w:rPr>
                <w:rFonts w:ascii="Courier New" w:hAnsi="Courier New"/>
                <w:sz w:val="20"/>
              </w:rPr>
              <w:t>keyword</w:t>
            </w:r>
          </w:p>
        </w:tc>
        <w:tc>
          <w:tcPr>
            <w:tcW w:type="dxa" w:w="3041"/>
          </w:tcPr>
          <w:p>
            <w:r>
              <w:rPr>
                <w:sz w:val="20"/>
              </w:rPr>
              <w:t>string</w:t>
            </w:r>
          </w:p>
        </w:tc>
        <w:tc>
          <w:tcPr>
            <w:tcW w:type="dxa" w:w="3041"/>
          </w:tcPr>
          <w:p>
            <w:r>
              <w:rPr>
                <w:sz w:val="20"/>
              </w:rPr>
              <w:t>Palabra clave para búsqueda (vacío = todos)</w:t>
            </w:r>
          </w:p>
        </w:tc>
      </w:tr>
      <w:tr>
        <w:tc>
          <w:tcPr>
            <w:tcW w:type="dxa" w:w="3041"/>
          </w:tcPr>
          <w:p>
            <w:r>
              <w:rPr>
                <w:rFonts w:ascii="Courier New" w:hAnsi="Courier New"/>
                <w:sz w:val="20"/>
              </w:rPr>
              <w:t>category</w:t>
            </w:r>
          </w:p>
        </w:tc>
        <w:tc>
          <w:tcPr>
            <w:tcW w:type="dxa" w:w="3041"/>
          </w:tcPr>
          <w:p>
            <w:r>
              <w:rPr>
                <w:sz w:val="20"/>
              </w:rPr>
              <w:t>int</w:t>
            </w:r>
          </w:p>
        </w:tc>
        <w:tc>
          <w:tcPr>
            <w:tcW w:type="dxa" w:w="3041"/>
          </w:tcPr>
          <w:p>
            <w:r>
              <w:rPr>
                <w:sz w:val="20"/>
              </w:rPr>
              <w:t>ID del término de taxonomía (0 = todas)</w:t>
            </w:r>
          </w:p>
        </w:tc>
      </w:tr>
      <w:tr>
        <w:tc>
          <w:tcPr>
            <w:tcW w:type="dxa" w:w="3041"/>
          </w:tcPr>
          <w:p>
            <w:r>
              <w:rPr>
                <w:rFonts w:ascii="Courier New" w:hAnsi="Courier New"/>
                <w:sz w:val="20"/>
              </w:rPr>
              <w:t>page</w:t>
            </w:r>
          </w:p>
        </w:tc>
        <w:tc>
          <w:tcPr>
            <w:tcW w:type="dxa" w:w="3041"/>
          </w:tcPr>
          <w:p>
            <w:r>
              <w:rPr>
                <w:sz w:val="20"/>
              </w:rPr>
              <w:t>int</w:t>
            </w:r>
          </w:p>
        </w:tc>
        <w:tc>
          <w:tcPr>
            <w:tcW w:type="dxa" w:w="3041"/>
          </w:tcPr>
          <w:p>
            <w:r>
              <w:rPr>
                <w:sz w:val="20"/>
              </w:rPr>
              <w:t>Número de página actual (defecto: 1)</w:t>
            </w:r>
          </w:p>
        </w:tc>
      </w:tr>
    </w:tbl>
    <w:p/>
    <w:p>
      <w:pPr>
        <w:pStyle w:val="Heading2"/>
        <w:jc w:val="left"/>
      </w:pPr>
      <w:r>
        <w:rPr>
          <w:rFonts w:ascii="Calibri" w:hAnsi="Calibri"/>
          <w:color w:val="2E74B5"/>
          <w:sz w:val="26"/>
        </w:rPr>
        <w:t>3.2  Flujo del Algoritmo (método catalog())</w:t>
      </w:r>
    </w:p>
    <w:p>
      <w:pPr>
        <w:spacing w:before="80"/>
      </w:pPr>
      <w:r>
        <w:rPr>
          <w:b/>
          <w:color w:val="1F497D"/>
          <w:sz w:val="22"/>
        </w:rPr>
        <w:t xml:space="preserve">Paso 1: </w:t>
      </w:r>
      <w:r>
        <w:rPr>
          <w:b/>
          <w:sz w:val="22"/>
        </w:rPr>
        <w:t>Lectura de parámetros</w:t>
      </w:r>
    </w:p>
    <w:p>
      <w:pPr>
        <w:ind w:left="454"/>
      </w:pPr>
      <w:r>
        <w:rPr>
          <w:sz w:val="21"/>
        </w:rPr>
        <w:t>Se leen keyword, category y page desde la query string HTTP. keyword se normaliza con trim(). page se fuerza a mínimo 1.</w:t>
      </w:r>
    </w:p>
    <w:p>
      <w:pPr>
        <w:spacing w:before="80"/>
      </w:pPr>
      <w:r>
        <w:rPr>
          <w:b/>
          <w:color w:val="1F497D"/>
          <w:sz w:val="22"/>
        </w:rPr>
        <w:t xml:space="preserve">Paso 2: </w:t>
      </w:r>
      <w:r>
        <w:rPr>
          <w:b/>
          <w:sz w:val="22"/>
        </w:rPr>
        <w:t>Consulta de productos (queryProducts)</w:t>
      </w:r>
    </w:p>
    <w:p>
      <w:pPr>
        <w:ind w:left="454"/>
      </w:pPr>
      <w:r>
        <w:rPr>
          <w:sz w:val="21"/>
        </w:rPr>
        <w:t>Se construye un EntityQuery sobre la entidad 'commerce_product':</w:t>
        <w:br/>
        <w:t xml:space="preserve">  · Condición fija: status = 1 (solo productos publicados)</w:t>
        <w:br/>
        <w:t xml:space="preserve">  · accessCheck = TRUE (respeta permisos de Drupal)</w:t>
        <w:br/>
        <w:t xml:space="preserve">  · Ordenamiento por defecto: title ASC</w:t>
        <w:br/>
        <w:t xml:space="preserve">  · Si keyword no está vacío: condición OR → title LIKE '%keyword%' OR body LIKE '%keyword%'</w:t>
        <w:br/>
        <w:t xml:space="preserve">  · Si category_id &gt; 0: condición field_category = category_id</w:t>
        <w:br/>
        <w:t>Se ejecuta la query y se obtiene un array de IDs.</w:t>
        <w:br/>
        <w:t>Luego Product::loadMultiple($ids) carga las entidades completas.</w:t>
      </w:r>
    </w:p>
    <w:p>
      <w:pPr>
        <w:spacing w:before="80"/>
      </w:pPr>
      <w:r>
        <w:rPr>
          <w:b/>
          <w:color w:val="1F497D"/>
          <w:sz w:val="22"/>
        </w:rPr>
        <w:t xml:space="preserve">Paso 3: </w:t>
      </w:r>
      <w:r>
        <w:rPr>
          <w:b/>
          <w:sz w:val="22"/>
        </w:rPr>
        <w:t>Enriquecimiento de datos (buildProductData)</w:t>
      </w:r>
    </w:p>
    <w:p>
      <w:pPr>
        <w:ind w:left="454"/>
      </w:pPr>
      <w:r>
        <w:rPr>
          <w:sz w:val="21"/>
        </w:rPr>
        <w:t>Para cada Product entity se extrae:</w:t>
        <w:br/>
        <w:t xml:space="preserve">  · Variación por defecto → getDefaultVariation()</w:t>
        <w:br/>
        <w:t xml:space="preserve">  · Precio: $variation-&gt;getPrice() → number + currencyCode → precio formateado</w:t>
        <w:br/>
        <w:t xml:space="preserve">  · Stock: field_stock de la variación</w:t>
        <w:br/>
        <w:t xml:space="preserve">  · URL canónica: $product-&gt;toUrl()-&gt;toString()</w:t>
        <w:br/>
        <w:t xml:space="preserve">  · Imagen: field_product_image → FileEntity → URL absoluta (o imagen fallback)</w:t>
        <w:br/>
        <w:t xml:space="preserve">  · Categoría: field_category → TaxonomyTerm → getName()</w:t>
        <w:br/>
        <w:t xml:space="preserve">  · Resumen: body-&gt;summary ó primeros 160 chars del HTML limpio</w:t>
      </w:r>
    </w:p>
    <w:p>
      <w:pPr>
        <w:spacing w:before="80"/>
      </w:pPr>
      <w:r>
        <w:rPr>
          <w:b/>
          <w:color w:val="1F497D"/>
          <w:sz w:val="22"/>
        </w:rPr>
        <w:t xml:space="preserve">Paso 4: </w:t>
      </w:r>
      <w:r>
        <w:rPr>
          <w:b/>
          <w:sz w:val="22"/>
        </w:rPr>
        <w:t>Paginación manual</w:t>
      </w:r>
    </w:p>
    <w:p>
      <w:pPr>
        <w:ind w:left="454"/>
      </w:pPr>
      <w:r>
        <w:rPr>
          <w:sz w:val="21"/>
        </w:rPr>
        <w:t>total_pages = ceil(total / 12)</w:t>
        <w:br/>
        <w:t>page = min(page, total_pages)  — evita páginas fuera de rango</w:t>
        <w:br/>
        <w:t>products_data = array_slice($all_products, (page-1)*12, 12)</w:t>
        <w:br/>
        <w:br/>
        <w:t>buildPageRange genera el array de páginas con elipsis:</w:t>
        <w:br/>
        <w:t xml:space="preserve">  · Si total ≤ 7 → [1, 2, 3, ..., total]</w:t>
        <w:br/>
        <w:t xml:space="preserve">  · Si no → [1, (0=ellipsis)?, window±2, (0=ellipsis)?, total]</w:t>
      </w:r>
    </w:p>
    <w:p>
      <w:pPr>
        <w:spacing w:before="80"/>
      </w:pPr>
      <w:r>
        <w:rPr>
          <w:b/>
          <w:color w:val="1F497D"/>
          <w:sz w:val="22"/>
        </w:rPr>
        <w:t xml:space="preserve">Paso 5: </w:t>
      </w:r>
      <w:r>
        <w:rPr>
          <w:b/>
          <w:sz w:val="22"/>
        </w:rPr>
        <w:t>Carga de categorías</w:t>
      </w:r>
    </w:p>
    <w:p>
      <w:pPr>
        <w:ind w:left="454"/>
      </w:pPr>
      <w:r>
        <w:rPr>
          <w:sz w:val="21"/>
        </w:rPr>
        <w:t>Se cargan todos los términos del vocabulario 'product_category' para renderizar el selector de categorías.</w:t>
      </w:r>
    </w:p>
    <w:p>
      <w:pPr>
        <w:spacing w:before="80"/>
      </w:pPr>
      <w:r>
        <w:rPr>
          <w:b/>
          <w:color w:val="1F497D"/>
          <w:sz w:val="22"/>
        </w:rPr>
        <w:t xml:space="preserve">Paso 6: </w:t>
      </w:r>
      <w:r>
        <w:rPr>
          <w:b/>
          <w:sz w:val="22"/>
        </w:rPr>
        <w:t>Render array → Twig</w:t>
      </w:r>
    </w:p>
    <w:p>
      <w:pPr>
        <w:ind w:left="454"/>
      </w:pPr>
      <w:r>
        <w:rPr>
          <w:sz w:val="21"/>
        </w:rPr>
        <w:t>Se devuelve un render array con #theme='tienda_catalog' y todas las variables.</w:t>
        <w:br/>
        <w:t>Caché deshabilitada explícitamente con #cache: ['max-age' =&gt; 0].</w:t>
      </w:r>
    </w:p>
    <w:p/>
    <w:p>
      <w:pPr>
        <w:pStyle w:val="Heading2"/>
        <w:jc w:val="left"/>
      </w:pPr>
      <w:r>
        <w:rPr>
          <w:rFonts w:ascii="Calibri" w:hAnsi="Calibri"/>
          <w:color w:val="2E74B5"/>
          <w:sz w:val="26"/>
        </w:rPr>
        <w:t>3.3  Diagrama de Flujo</w:t>
      </w:r>
    </w:p>
    <w:p>
      <w:pPr>
        <w:spacing w:before="0" w:after="0"/>
        <w:ind w:left="283"/>
        <w:shd w:val="clear" w:color="auto" w:fill="F2F2F2"/>
      </w:pPr>
      <w:r>
        <w:rPr>
          <w:rFonts w:ascii="Courier New" w:hAnsi="Courier New"/>
          <w:color w:val="1E1E1E"/>
          <w:sz w:val="18"/>
        </w:rPr>
        <w:t>GET /catalog?keyword=…&amp;category=…&amp;page=…</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CatalogController::catalog()</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 queryProducts(keyword, category_id)</w:t>
      </w:r>
    </w:p>
    <w:p>
      <w:pPr>
        <w:spacing w:before="0" w:after="0"/>
        <w:ind w:left="283"/>
        <w:shd w:val="clear" w:color="auto" w:fill="F2F2F2"/>
      </w:pPr>
      <w:r>
        <w:rPr>
          <w:rFonts w:ascii="Courier New" w:hAnsi="Courier New"/>
          <w:color w:val="1E1E1E"/>
          <w:sz w:val="18"/>
        </w:rPr>
        <w:t xml:space="preserve">            │       │</w:t>
      </w:r>
    </w:p>
    <w:p>
      <w:pPr>
        <w:spacing w:before="0" w:after="0"/>
        <w:ind w:left="283"/>
        <w:shd w:val="clear" w:color="auto" w:fill="F2F2F2"/>
      </w:pPr>
      <w:r>
        <w:rPr>
          <w:rFonts w:ascii="Courier New" w:hAnsi="Courier New"/>
          <w:color w:val="1E1E1E"/>
          <w:sz w:val="18"/>
        </w:rPr>
        <w:t xml:space="preserve">            │       ├── EntityQuery('commerce_product')</w:t>
      </w:r>
    </w:p>
    <w:p>
      <w:pPr>
        <w:spacing w:before="0" w:after="0"/>
        <w:ind w:left="283"/>
        <w:shd w:val="clear" w:color="auto" w:fill="F2F2F2"/>
      </w:pPr>
      <w:r>
        <w:rPr>
          <w:rFonts w:ascii="Courier New" w:hAnsi="Courier New"/>
          <w:color w:val="1E1E1E"/>
          <w:sz w:val="18"/>
        </w:rPr>
        <w:t xml:space="preserve">            │       │     · status = 1</w:t>
      </w:r>
    </w:p>
    <w:p>
      <w:pPr>
        <w:spacing w:before="0" w:after="0"/>
        <w:ind w:left="283"/>
        <w:shd w:val="clear" w:color="auto" w:fill="F2F2F2"/>
      </w:pPr>
      <w:r>
        <w:rPr>
          <w:rFonts w:ascii="Courier New" w:hAnsi="Courier New"/>
          <w:color w:val="1E1E1E"/>
          <w:sz w:val="18"/>
        </w:rPr>
        <w:t xml:space="preserve">            │       │     · [IF keyword] title LIKE %kw% OR body LIKE %kw%</w:t>
      </w:r>
    </w:p>
    <w:p>
      <w:pPr>
        <w:spacing w:before="0" w:after="0"/>
        <w:ind w:left="283"/>
        <w:shd w:val="clear" w:color="auto" w:fill="F2F2F2"/>
      </w:pPr>
      <w:r>
        <w:rPr>
          <w:rFonts w:ascii="Courier New" w:hAnsi="Courier New"/>
          <w:color w:val="1E1E1E"/>
          <w:sz w:val="18"/>
        </w:rPr>
        <w:t xml:space="preserve">            │       │     · [IF category] field_category = id</w:t>
      </w:r>
    </w:p>
    <w:p>
      <w:pPr>
        <w:spacing w:before="0" w:after="0"/>
        <w:ind w:left="283"/>
        <w:shd w:val="clear" w:color="auto" w:fill="F2F2F2"/>
      </w:pPr>
      <w:r>
        <w:rPr>
          <w:rFonts w:ascii="Courier New" w:hAnsi="Courier New"/>
          <w:color w:val="1E1E1E"/>
          <w:sz w:val="18"/>
        </w:rPr>
        <w:t xml:space="preserve">            │       │     · sort: title ASC</w:t>
      </w:r>
    </w:p>
    <w:p>
      <w:pPr>
        <w:spacing w:before="0" w:after="0"/>
        <w:ind w:left="283"/>
        <w:shd w:val="clear" w:color="auto" w:fill="F2F2F2"/>
      </w:pPr>
      <w:r>
        <w:rPr>
          <w:rFonts w:ascii="Courier New" w:hAnsi="Courier New"/>
          <w:color w:val="1E1E1E"/>
          <w:sz w:val="18"/>
        </w:rPr>
        <w:t xml:space="preserve">            │       │</w:t>
      </w:r>
    </w:p>
    <w:p>
      <w:pPr>
        <w:spacing w:before="0" w:after="0"/>
        <w:ind w:left="283"/>
        <w:shd w:val="clear" w:color="auto" w:fill="F2F2F2"/>
      </w:pPr>
      <w:r>
        <w:rPr>
          <w:rFonts w:ascii="Courier New" w:hAnsi="Courier New"/>
          <w:color w:val="1E1E1E"/>
          <w:sz w:val="18"/>
        </w:rPr>
        <w:t xml:space="preserve">            │       ├── Product::loadMultiple($ids)</w:t>
      </w:r>
    </w:p>
    <w:p>
      <w:pPr>
        <w:spacing w:before="0" w:after="0"/>
        <w:ind w:left="283"/>
        <w:shd w:val="clear" w:color="auto" w:fill="F2F2F2"/>
      </w:pPr>
      <w:r>
        <w:rPr>
          <w:rFonts w:ascii="Courier New" w:hAnsi="Courier New"/>
          <w:color w:val="1E1E1E"/>
          <w:sz w:val="18"/>
        </w:rPr>
        <w:t xml:space="preserve">            │       │</w:t>
      </w:r>
    </w:p>
    <w:p>
      <w:pPr>
        <w:spacing w:before="0" w:after="0"/>
        <w:ind w:left="283"/>
        <w:shd w:val="clear" w:color="auto" w:fill="F2F2F2"/>
      </w:pPr>
      <w:r>
        <w:rPr>
          <w:rFonts w:ascii="Courier New" w:hAnsi="Courier New"/>
          <w:color w:val="1E1E1E"/>
          <w:sz w:val="18"/>
        </w:rPr>
        <w:t xml:space="preserve">            │       └── buildProductData($products)</w:t>
      </w:r>
    </w:p>
    <w:p>
      <w:pPr>
        <w:spacing w:before="0" w:after="0"/>
        <w:ind w:left="283"/>
        <w:shd w:val="clear" w:color="auto" w:fill="F2F2F2"/>
      </w:pPr>
      <w:r>
        <w:rPr>
          <w:rFonts w:ascii="Courier New" w:hAnsi="Courier New"/>
          <w:color w:val="1E1E1E"/>
          <w:sz w:val="18"/>
        </w:rPr>
        <w:t xml:space="preserve">            │             · getDefaultVariation()  → precio, stock</w:t>
      </w:r>
    </w:p>
    <w:p>
      <w:pPr>
        <w:spacing w:before="0" w:after="0"/>
        <w:ind w:left="283"/>
        <w:shd w:val="clear" w:color="auto" w:fill="F2F2F2"/>
      </w:pPr>
      <w:r>
        <w:rPr>
          <w:rFonts w:ascii="Courier New" w:hAnsi="Courier New"/>
          <w:color w:val="1E1E1E"/>
          <w:sz w:val="18"/>
        </w:rPr>
        <w:t xml:space="preserve">            │             · toUrl()                → URL canónica</w:t>
      </w:r>
    </w:p>
    <w:p>
      <w:pPr>
        <w:spacing w:before="0" w:after="0"/>
        <w:ind w:left="283"/>
        <w:shd w:val="clear" w:color="auto" w:fill="F2F2F2"/>
      </w:pPr>
      <w:r>
        <w:rPr>
          <w:rFonts w:ascii="Courier New" w:hAnsi="Courier New"/>
          <w:color w:val="1E1E1E"/>
          <w:sz w:val="18"/>
        </w:rPr>
        <w:t xml:space="preserve">            │             · field_product_image    → URL imagen</w:t>
      </w:r>
    </w:p>
    <w:p>
      <w:pPr>
        <w:spacing w:before="0" w:after="0"/>
        <w:ind w:left="283"/>
        <w:shd w:val="clear" w:color="auto" w:fill="F2F2F2"/>
      </w:pPr>
      <w:r>
        <w:rPr>
          <w:rFonts w:ascii="Courier New" w:hAnsi="Courier New"/>
          <w:color w:val="1E1E1E"/>
          <w:sz w:val="18"/>
        </w:rPr>
        <w:t xml:space="preserve">            │             · field_category         → nombre categoría</w:t>
      </w:r>
    </w:p>
    <w:p>
      <w:pPr>
        <w:spacing w:before="0" w:after="0"/>
        <w:ind w:left="283"/>
        <w:shd w:val="clear" w:color="auto" w:fill="F2F2F2"/>
      </w:pPr>
      <w:r>
        <w:rPr>
          <w:rFonts w:ascii="Courier New" w:hAnsi="Courier New"/>
          <w:color w:val="1E1E1E"/>
          <w:sz w:val="18"/>
        </w:rPr>
        <w:t xml:space="preserve">            │             · body                   → resumen texto</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 Paginación</w:t>
      </w:r>
    </w:p>
    <w:p>
      <w:pPr>
        <w:spacing w:before="0" w:after="0"/>
        <w:ind w:left="283"/>
        <w:shd w:val="clear" w:color="auto" w:fill="F2F2F2"/>
      </w:pPr>
      <w:r>
        <w:rPr>
          <w:rFonts w:ascii="Courier New" w:hAnsi="Courier New"/>
          <w:color w:val="1E1E1E"/>
          <w:sz w:val="18"/>
        </w:rPr>
        <w:t xml:space="preserve">            │     · total_pages = ceil(total / 12)</w:t>
      </w:r>
    </w:p>
    <w:p>
      <w:pPr>
        <w:spacing w:before="0" w:after="0"/>
        <w:ind w:left="283"/>
        <w:shd w:val="clear" w:color="auto" w:fill="F2F2F2"/>
      </w:pPr>
      <w:r>
        <w:rPr>
          <w:rFonts w:ascii="Courier New" w:hAnsi="Courier New"/>
          <w:color w:val="1E1E1E"/>
          <w:sz w:val="18"/>
        </w:rPr>
        <w:t xml:space="preserve">            │     · array_slice → página actual</w:t>
      </w:r>
    </w:p>
    <w:p>
      <w:pPr>
        <w:spacing w:before="0" w:after="0"/>
        <w:ind w:left="283"/>
        <w:shd w:val="clear" w:color="auto" w:fill="F2F2F2"/>
      </w:pPr>
      <w:r>
        <w:rPr>
          <w:rFonts w:ascii="Courier New" w:hAnsi="Courier New"/>
          <w:color w:val="1E1E1E"/>
          <w:sz w:val="18"/>
        </w:rPr>
        <w:t xml:space="preserve">            │     · buildPageRange → [1, 0, 4,5,6, 0, 20]</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 loadCategories()</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 Render array → tienda-catalog.html.twig</w:t>
      </w:r>
    </w:p>
    <w:p>
      <w:pPr>
        <w:spacing w:before="0" w:after="0"/>
        <w:ind w:left="283"/>
        <w:shd w:val="clear" w:color="auto" w:fill="F2F2F2"/>
      </w:pPr>
      <w:r>
        <w:rPr>
          <w:rFonts w:ascii="Courier New" w:hAnsi="Courier New"/>
          <w:color w:val="1E1E1E"/>
          <w:sz w:val="18"/>
        </w:rPr>
        <w:t xml:space="preserve">                              → HTML al navegador</w:t>
      </w:r>
    </w:p>
    <w:p/>
    <w:p>
      <w:pPr>
        <w:pStyle w:val="Heading1"/>
        <w:jc w:val="left"/>
      </w:pPr>
      <w:r>
        <w:rPr>
          <w:rFonts w:ascii="Calibri" w:hAnsi="Calibri"/>
          <w:color w:val="1F497D"/>
          <w:sz w:val="32"/>
        </w:rPr>
        <w:t>4. Algoritmo — Búsqueda Avanzada (/busqueda-avanzada)</w:t>
      </w:r>
    </w:p>
    <w:p>
      <w:pPr>
        <w:jc w:val="left"/>
      </w:pPr>
      <w:r>
        <w:rPr>
          <w:rFonts w:ascii="Calibri" w:hAnsi="Calibri"/>
          <w:b/>
          <w:i w:val="0"/>
          <w:sz w:val="24"/>
        </w:rPr>
        <w:t>4.1  Parámetros de entrada</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sz w:val="20"/>
              </w:rPr>
              <w:t>Parámetro GET</w:t>
            </w:r>
          </w:p>
        </w:tc>
        <w:tc>
          <w:tcPr>
            <w:tcW w:type="dxa" w:w="3041"/>
          </w:tcPr>
          <w:p>
            <w:r>
              <w:rPr>
                <w:b/>
                <w:sz w:val="20"/>
              </w:rPr>
              <w:t>Tipo</w:t>
            </w:r>
          </w:p>
        </w:tc>
        <w:tc>
          <w:tcPr>
            <w:tcW w:type="dxa" w:w="3041"/>
          </w:tcPr>
          <w:p>
            <w:r>
              <w:rPr>
                <w:b/>
                <w:sz w:val="20"/>
              </w:rPr>
              <w:t>Descripción</w:t>
            </w:r>
          </w:p>
        </w:tc>
      </w:tr>
      <w:tr>
        <w:tc>
          <w:tcPr>
            <w:tcW w:type="dxa" w:w="3041"/>
          </w:tcPr>
          <w:p>
            <w:r>
              <w:rPr>
                <w:rFonts w:ascii="Courier New" w:hAnsi="Courier New"/>
                <w:sz w:val="20"/>
              </w:rPr>
              <w:t>keyword</w:t>
            </w:r>
          </w:p>
        </w:tc>
        <w:tc>
          <w:tcPr>
            <w:tcW w:type="dxa" w:w="3041"/>
          </w:tcPr>
          <w:p>
            <w:r>
              <w:rPr>
                <w:sz w:val="20"/>
              </w:rPr>
              <w:t>string</w:t>
            </w:r>
          </w:p>
        </w:tc>
        <w:tc>
          <w:tcPr>
            <w:tcW w:type="dxa" w:w="3041"/>
          </w:tcPr>
          <w:p>
            <w:r>
              <w:rPr>
                <w:sz w:val="20"/>
              </w:rPr>
              <w:t>Palabra clave (vacío = todos)</w:t>
            </w:r>
          </w:p>
        </w:tc>
      </w:tr>
      <w:tr>
        <w:tc>
          <w:tcPr>
            <w:tcW w:type="dxa" w:w="3041"/>
          </w:tcPr>
          <w:p>
            <w:r>
              <w:rPr>
                <w:rFonts w:ascii="Courier New" w:hAnsi="Courier New"/>
                <w:sz w:val="20"/>
              </w:rPr>
              <w:t>category</w:t>
            </w:r>
          </w:p>
        </w:tc>
        <w:tc>
          <w:tcPr>
            <w:tcW w:type="dxa" w:w="3041"/>
          </w:tcPr>
          <w:p>
            <w:r>
              <w:rPr>
                <w:sz w:val="20"/>
              </w:rPr>
              <w:t>int</w:t>
            </w:r>
          </w:p>
        </w:tc>
        <w:tc>
          <w:tcPr>
            <w:tcW w:type="dxa" w:w="3041"/>
          </w:tcPr>
          <w:p>
            <w:r>
              <w:rPr>
                <w:sz w:val="20"/>
              </w:rPr>
              <w:t>ID de categoría (0 = todas)</w:t>
            </w:r>
          </w:p>
        </w:tc>
      </w:tr>
      <w:tr>
        <w:tc>
          <w:tcPr>
            <w:tcW w:type="dxa" w:w="3041"/>
          </w:tcPr>
          <w:p>
            <w:r>
              <w:rPr>
                <w:rFonts w:ascii="Courier New" w:hAnsi="Courier New"/>
                <w:sz w:val="20"/>
              </w:rPr>
              <w:t>price_min</w:t>
            </w:r>
          </w:p>
        </w:tc>
        <w:tc>
          <w:tcPr>
            <w:tcW w:type="dxa" w:w="3041"/>
          </w:tcPr>
          <w:p>
            <w:r>
              <w:rPr>
                <w:sz w:val="20"/>
              </w:rPr>
              <w:t>float</w:t>
            </w:r>
          </w:p>
        </w:tc>
        <w:tc>
          <w:tcPr>
            <w:tcW w:type="dxa" w:w="3041"/>
          </w:tcPr>
          <w:p>
            <w:r>
              <w:rPr>
                <w:sz w:val="20"/>
              </w:rPr>
              <w:t>Precio mínimo en USD (vacío = sin límite inferior)</w:t>
            </w:r>
          </w:p>
        </w:tc>
      </w:tr>
      <w:tr>
        <w:tc>
          <w:tcPr>
            <w:tcW w:type="dxa" w:w="3041"/>
          </w:tcPr>
          <w:p>
            <w:r>
              <w:rPr>
                <w:rFonts w:ascii="Courier New" w:hAnsi="Courier New"/>
                <w:sz w:val="20"/>
              </w:rPr>
              <w:t>price_max</w:t>
            </w:r>
          </w:p>
        </w:tc>
        <w:tc>
          <w:tcPr>
            <w:tcW w:type="dxa" w:w="3041"/>
          </w:tcPr>
          <w:p>
            <w:r>
              <w:rPr>
                <w:sz w:val="20"/>
              </w:rPr>
              <w:t>float</w:t>
            </w:r>
          </w:p>
        </w:tc>
        <w:tc>
          <w:tcPr>
            <w:tcW w:type="dxa" w:w="3041"/>
          </w:tcPr>
          <w:p>
            <w:r>
              <w:rPr>
                <w:sz w:val="20"/>
              </w:rPr>
              <w:t>Precio máximo en USD (vacío = sin límite superior)</w:t>
            </w:r>
          </w:p>
        </w:tc>
      </w:tr>
      <w:tr>
        <w:tc>
          <w:tcPr>
            <w:tcW w:type="dxa" w:w="3041"/>
          </w:tcPr>
          <w:p>
            <w:r>
              <w:rPr>
                <w:rFonts w:ascii="Courier New" w:hAnsi="Courier New"/>
                <w:sz w:val="20"/>
              </w:rPr>
              <w:t>sort</w:t>
            </w:r>
          </w:p>
        </w:tc>
        <w:tc>
          <w:tcPr>
            <w:tcW w:type="dxa" w:w="3041"/>
          </w:tcPr>
          <w:p>
            <w:r>
              <w:rPr>
                <w:sz w:val="20"/>
              </w:rPr>
              <w:t>string</w:t>
            </w:r>
          </w:p>
        </w:tc>
        <w:tc>
          <w:tcPr>
            <w:tcW w:type="dxa" w:w="3041"/>
          </w:tcPr>
          <w:p>
            <w:r>
              <w:rPr>
                <w:sz w:val="20"/>
              </w:rPr>
              <w:t>Criterio de orden: title_asc | title_desc | price_asc | price_desc</w:t>
            </w:r>
          </w:p>
        </w:tc>
      </w:tr>
    </w:tbl>
    <w:p/>
    <w:p>
      <w:pPr>
        <w:pStyle w:val="Heading2"/>
        <w:jc w:val="left"/>
      </w:pPr>
      <w:r>
        <w:rPr>
          <w:rFonts w:ascii="Calibri" w:hAnsi="Calibri"/>
          <w:color w:val="2E74B5"/>
          <w:sz w:val="26"/>
        </w:rPr>
        <w:t>4.2  Flujo del Algoritmo (método advancedSearch())</w:t>
      </w:r>
    </w:p>
    <w:p>
      <w:pPr>
        <w:spacing w:before="80"/>
      </w:pPr>
      <w:r>
        <w:rPr>
          <w:b/>
          <w:color w:val="1F497D"/>
          <w:sz w:val="22"/>
        </w:rPr>
        <w:t xml:space="preserve">Paso 1: </w:t>
      </w:r>
      <w:r>
        <w:rPr>
          <w:b/>
          <w:sz w:val="22"/>
        </w:rPr>
        <w:t>Lectura de parámetros</w:t>
      </w:r>
    </w:p>
    <w:p>
      <w:pPr>
        <w:ind w:left="454"/>
      </w:pPr>
      <w:r>
        <w:rPr>
          <w:sz w:val="21"/>
        </w:rPr>
        <w:t>Lee keyword, category, price_min, price_max y sort desde la query string.</w:t>
      </w:r>
    </w:p>
    <w:p>
      <w:pPr>
        <w:spacing w:before="80"/>
      </w:pPr>
      <w:r>
        <w:rPr>
          <w:b/>
          <w:color w:val="1F497D"/>
          <w:sz w:val="22"/>
        </w:rPr>
        <w:t xml:space="preserve">Paso 2: </w:t>
      </w:r>
      <w:r>
        <w:rPr>
          <w:b/>
          <w:sz w:val="22"/>
        </w:rPr>
        <w:t>Consulta base (queryProducts)</w:t>
      </w:r>
    </w:p>
    <w:p>
      <w:pPr>
        <w:ind w:left="454"/>
      </w:pPr>
      <w:r>
        <w:rPr>
          <w:sz w:val="21"/>
        </w:rPr>
        <w:t>Idéntica a la búsqueda básica: EntityQuery con filtros de texto y categoría. Devuelve TODOS los productos coincidentes sin paginación.</w:t>
      </w:r>
    </w:p>
    <w:p>
      <w:pPr>
        <w:spacing w:before="80"/>
      </w:pPr>
      <w:r>
        <w:rPr>
          <w:b/>
          <w:color w:val="1F497D"/>
          <w:sz w:val="22"/>
        </w:rPr>
        <w:t xml:space="preserve">Paso 3: </w:t>
      </w:r>
      <w:r>
        <w:rPr>
          <w:b/>
          <w:sz w:val="22"/>
        </w:rPr>
        <w:t>Filtro de precio (post-proceso PHP)</w:t>
      </w:r>
    </w:p>
    <w:p>
      <w:pPr>
        <w:ind w:left="454"/>
      </w:pPr>
      <w:r>
        <w:rPr>
          <w:sz w:val="21"/>
        </w:rPr>
        <w:t>Si price_min o price_max están informados, se aplica array_filter sobre el array de productos ya cargados:</w:t>
        <w:br/>
        <w:t xml:space="preserve">  · Si price_min != '' AND product.price_number &lt; price_min → excluir</w:t>
        <w:br/>
        <w:t xml:space="preserve">  · Si price_max != '' AND product.price_number &gt; price_max → excluir</w:t>
        <w:br/>
        <w:t>Razón: el precio reside en la entidad ProductVariation, no directamente consultable vía EntityQuery en SQL de forma eficiente.</w:t>
      </w:r>
    </w:p>
    <w:p>
      <w:pPr>
        <w:spacing w:before="80"/>
      </w:pPr>
      <w:r>
        <w:rPr>
          <w:b/>
          <w:color w:val="1F497D"/>
          <w:sz w:val="22"/>
        </w:rPr>
        <w:t xml:space="preserve">Paso 4: </w:t>
      </w:r>
      <w:r>
        <w:rPr>
          <w:b/>
          <w:sz w:val="22"/>
        </w:rPr>
        <w:t>Ordenamiento (usort PHP)</w:t>
      </w:r>
    </w:p>
    <w:p>
      <w:pPr>
        <w:ind w:left="454"/>
      </w:pPr>
      <w:r>
        <w:rPr>
          <w:sz w:val="21"/>
        </w:rPr>
        <w:t>Se aplica usort() sobre el array resultante:</w:t>
        <w:br/>
        <w:t xml:space="preserve">  · price_asc  → $a['price_number'] &lt;=&gt; $b['price_number']  (ASC)</w:t>
        <w:br/>
        <w:t xml:space="preserve">  · price_desc → $b['price_number'] &lt;=&gt; $a['price_number']  (DESC)</w:t>
        <w:br/>
        <w:t xml:space="preserve">  · title_desc → strcmp($b['title'], $a['title'])  (DESC)</w:t>
        <w:br/>
        <w:t xml:space="preserve">  · title_asc  → strcmp($a['title'], $b['title'])  (ASC, defecto)</w:t>
      </w:r>
    </w:p>
    <w:p>
      <w:pPr>
        <w:spacing w:before="80"/>
      </w:pPr>
      <w:r>
        <w:rPr>
          <w:b/>
          <w:color w:val="1F497D"/>
          <w:sz w:val="22"/>
        </w:rPr>
        <w:t xml:space="preserve">Paso 5: </w:t>
      </w:r>
      <w:r>
        <w:rPr>
          <w:b/>
          <w:sz w:val="22"/>
        </w:rPr>
        <w:t>Carga de categorías</w:t>
      </w:r>
    </w:p>
    <w:p>
      <w:pPr>
        <w:ind w:left="454"/>
      </w:pPr>
      <w:r>
        <w:rPr>
          <w:sz w:val="21"/>
        </w:rPr>
        <w:t>Igual que en la búsqueda básica.</w:t>
      </w:r>
    </w:p>
    <w:p>
      <w:pPr>
        <w:spacing w:before="80"/>
      </w:pPr>
      <w:r>
        <w:rPr>
          <w:b/>
          <w:color w:val="1F497D"/>
          <w:sz w:val="22"/>
        </w:rPr>
        <w:t xml:space="preserve">Paso 6: </w:t>
      </w:r>
      <w:r>
        <w:rPr>
          <w:b/>
          <w:sz w:val="22"/>
        </w:rPr>
        <w:t>Render array → Twig</w:t>
      </w:r>
    </w:p>
    <w:p>
      <w:pPr>
        <w:ind w:left="454"/>
      </w:pPr>
      <w:r>
        <w:rPr>
          <w:sz w:val="21"/>
        </w:rPr>
        <w:t>Devuelve #theme='tienda_search_advanced' con todos los resultados.</w:t>
        <w:br/>
        <w:t>Sin paginación: se muestran todos los productos que superan los filtros.</w:t>
      </w:r>
    </w:p>
    <w:p/>
    <w:p>
      <w:pPr>
        <w:pStyle w:val="Heading2"/>
        <w:jc w:val="left"/>
      </w:pPr>
      <w:r>
        <w:rPr>
          <w:rFonts w:ascii="Calibri" w:hAnsi="Calibri"/>
          <w:color w:val="2E74B5"/>
          <w:sz w:val="26"/>
        </w:rPr>
        <w:t>4.3  Diagrama de Flujo</w:t>
      </w:r>
    </w:p>
    <w:p>
      <w:pPr>
        <w:spacing w:before="0" w:after="0"/>
        <w:ind w:left="283"/>
        <w:shd w:val="clear" w:color="auto" w:fill="F2F2F2"/>
      </w:pPr>
      <w:r>
        <w:rPr>
          <w:rFonts w:ascii="Courier New" w:hAnsi="Courier New"/>
          <w:color w:val="1E1E1E"/>
          <w:sz w:val="18"/>
        </w:rPr>
        <w:t>GET /busqueda-avanzada?keyword=…&amp;category=…&amp;price_min=…&amp;price_max=…&amp;sort=…</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CatalogController::advancedSearch()</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 queryProducts(keyword, category_id)</w:t>
      </w:r>
    </w:p>
    <w:p>
      <w:pPr>
        <w:spacing w:before="0" w:after="0"/>
        <w:ind w:left="283"/>
        <w:shd w:val="clear" w:color="auto" w:fill="F2F2F2"/>
      </w:pPr>
      <w:r>
        <w:rPr>
          <w:rFonts w:ascii="Courier New" w:hAnsi="Courier New"/>
          <w:color w:val="1E1E1E"/>
          <w:sz w:val="18"/>
        </w:rPr>
        <w:t xml:space="preserve">            │       │</w:t>
      </w:r>
    </w:p>
    <w:p>
      <w:pPr>
        <w:spacing w:before="0" w:after="0"/>
        <w:ind w:left="283"/>
        <w:shd w:val="clear" w:color="auto" w:fill="F2F2F2"/>
      </w:pPr>
      <w:r>
        <w:rPr>
          <w:rFonts w:ascii="Courier New" w:hAnsi="Courier New"/>
          <w:color w:val="1E1E1E"/>
          <w:sz w:val="18"/>
        </w:rPr>
        <w:t xml:space="preserve">            │       └── [mismo algoritmo que búsqueda básica]</w:t>
      </w:r>
    </w:p>
    <w:p>
      <w:pPr>
        <w:spacing w:before="0" w:after="0"/>
        <w:ind w:left="283"/>
        <w:shd w:val="clear" w:color="auto" w:fill="F2F2F2"/>
      </w:pPr>
      <w:r>
        <w:rPr>
          <w:rFonts w:ascii="Courier New" w:hAnsi="Courier New"/>
          <w:color w:val="1E1E1E"/>
          <w:sz w:val="18"/>
        </w:rPr>
        <w:t xml:space="preserve">            │           Devuelve TODOS los productos coincidentes</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 Filtro de precio (post-proceso PHP)</w:t>
      </w:r>
    </w:p>
    <w:p>
      <w:pPr>
        <w:spacing w:before="0" w:after="0"/>
        <w:ind w:left="283"/>
        <w:shd w:val="clear" w:color="auto" w:fill="F2F2F2"/>
      </w:pPr>
      <w:r>
        <w:rPr>
          <w:rFonts w:ascii="Courier New" w:hAnsi="Courier New"/>
          <w:color w:val="1E1E1E"/>
          <w:sz w:val="18"/>
        </w:rPr>
        <w:t xml:space="preserve">            │     IF price_min != '' OR price_max != '':</w:t>
      </w:r>
    </w:p>
    <w:p>
      <w:pPr>
        <w:spacing w:before="0" w:after="0"/>
        <w:ind w:left="283"/>
        <w:shd w:val="clear" w:color="auto" w:fill="F2F2F2"/>
      </w:pPr>
      <w:r>
        <w:rPr>
          <w:rFonts w:ascii="Courier New" w:hAnsi="Courier New"/>
          <w:color w:val="1E1E1E"/>
          <w:sz w:val="18"/>
        </w:rPr>
        <w:t xml:space="preserve">            │       array_filter:</w:t>
      </w:r>
    </w:p>
    <w:p>
      <w:pPr>
        <w:spacing w:before="0" w:after="0"/>
        <w:ind w:left="283"/>
        <w:shd w:val="clear" w:color="auto" w:fill="F2F2F2"/>
      </w:pPr>
      <w:r>
        <w:rPr>
          <w:rFonts w:ascii="Courier New" w:hAnsi="Courier New"/>
          <w:color w:val="1E1E1E"/>
          <w:sz w:val="18"/>
        </w:rPr>
        <w:t xml:space="preserve">            │         · price_number &lt; price_min → excluir</w:t>
      </w:r>
    </w:p>
    <w:p>
      <w:pPr>
        <w:spacing w:before="0" w:after="0"/>
        <w:ind w:left="283"/>
        <w:shd w:val="clear" w:color="auto" w:fill="F2F2F2"/>
      </w:pPr>
      <w:r>
        <w:rPr>
          <w:rFonts w:ascii="Courier New" w:hAnsi="Courier New"/>
          <w:color w:val="1E1E1E"/>
          <w:sz w:val="18"/>
        </w:rPr>
        <w:t xml:space="preserve">            │         · price_number &gt; price_max → excluir</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 Ordenamiento (usort)</w:t>
      </w:r>
    </w:p>
    <w:p>
      <w:pPr>
        <w:spacing w:before="0" w:after="0"/>
        <w:ind w:left="283"/>
        <w:shd w:val="clear" w:color="auto" w:fill="F2F2F2"/>
      </w:pPr>
      <w:r>
        <w:rPr>
          <w:rFonts w:ascii="Courier New" w:hAnsi="Courier New"/>
          <w:color w:val="1E1E1E"/>
          <w:sz w:val="18"/>
        </w:rPr>
        <w:t xml:space="preserve">            │     switch(sort):</w:t>
      </w:r>
    </w:p>
    <w:p>
      <w:pPr>
        <w:spacing w:before="0" w:after="0"/>
        <w:ind w:left="283"/>
        <w:shd w:val="clear" w:color="auto" w:fill="F2F2F2"/>
      </w:pPr>
      <w:r>
        <w:rPr>
          <w:rFonts w:ascii="Courier New" w:hAnsi="Courier New"/>
          <w:color w:val="1E1E1E"/>
          <w:sz w:val="18"/>
        </w:rPr>
        <w:t xml:space="preserve">            │       price_asc  → $a &lt;=&gt; $b  por price_number</w:t>
      </w:r>
    </w:p>
    <w:p>
      <w:pPr>
        <w:spacing w:before="0" w:after="0"/>
        <w:ind w:left="283"/>
        <w:shd w:val="clear" w:color="auto" w:fill="F2F2F2"/>
      </w:pPr>
      <w:r>
        <w:rPr>
          <w:rFonts w:ascii="Courier New" w:hAnsi="Courier New"/>
          <w:color w:val="1E1E1E"/>
          <w:sz w:val="18"/>
        </w:rPr>
        <w:t xml:space="preserve">            │       price_desc → $b &lt;=&gt; $a  por price_number</w:t>
      </w:r>
    </w:p>
    <w:p>
      <w:pPr>
        <w:spacing w:before="0" w:after="0"/>
        <w:ind w:left="283"/>
        <w:shd w:val="clear" w:color="auto" w:fill="F2F2F2"/>
      </w:pPr>
      <w:r>
        <w:rPr>
          <w:rFonts w:ascii="Courier New" w:hAnsi="Courier New"/>
          <w:color w:val="1E1E1E"/>
          <w:sz w:val="18"/>
        </w:rPr>
        <w:t xml:space="preserve">            │       title_desc → strcmp($b, $a)  por title</w:t>
      </w:r>
    </w:p>
    <w:p>
      <w:pPr>
        <w:spacing w:before="0" w:after="0"/>
        <w:ind w:left="283"/>
        <w:shd w:val="clear" w:color="auto" w:fill="F2F2F2"/>
      </w:pPr>
      <w:r>
        <w:rPr>
          <w:rFonts w:ascii="Courier New" w:hAnsi="Courier New"/>
          <w:color w:val="1E1E1E"/>
          <w:sz w:val="18"/>
        </w:rPr>
        <w:t xml:space="preserve">            │       title_asc  → strcmp($a, $b)  por title [defecto]</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 loadCategories()</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 Render array → tienda-search-advanced.html.twig</w:t>
      </w:r>
    </w:p>
    <w:p>
      <w:pPr>
        <w:spacing w:before="0" w:after="0"/>
        <w:ind w:left="283"/>
        <w:shd w:val="clear" w:color="auto" w:fill="F2F2F2"/>
      </w:pPr>
      <w:r>
        <w:rPr>
          <w:rFonts w:ascii="Courier New" w:hAnsi="Courier New"/>
          <w:color w:val="1E1E1E"/>
          <w:sz w:val="18"/>
        </w:rPr>
        <w:t xml:space="preserve">                              → HTML al navegador</w:t>
      </w:r>
    </w:p>
    <w:p/>
    <w:p>
      <w:pPr>
        <w:pStyle w:val="Heading1"/>
        <w:jc w:val="left"/>
      </w:pPr>
      <w:r>
        <w:rPr>
          <w:rFonts w:ascii="Calibri" w:hAnsi="Calibri"/>
          <w:color w:val="1F497D"/>
          <w:sz w:val="32"/>
        </w:rPr>
        <w:t>5. Código Fuente Completo</w:t>
      </w:r>
    </w:p>
    <w:p>
      <w:pPr>
        <w:pStyle w:val="Heading2"/>
        <w:jc w:val="left"/>
      </w:pPr>
      <w:r>
        <w:rPr>
          <w:rFonts w:ascii="Calibri" w:hAnsi="Calibri"/>
          <w:color w:val="2E74B5"/>
          <w:sz w:val="26"/>
        </w:rPr>
        <w:t>5.1  CatalogController.php  (Motor de búsqueda principal)</w:t>
      </w:r>
    </w:p>
    <w:p>
      <w:pPr>
        <w:jc w:val="left"/>
      </w:pPr>
      <w:r>
        <w:rPr>
          <w:rFonts w:ascii="Calibri" w:hAnsi="Calibri"/>
          <w:b w:val="0"/>
          <w:i/>
          <w:color w:val="707070"/>
          <w:sz w:val="20"/>
        </w:rPr>
        <w:t>Ruta: web/modules/custom/tienda_virtual/src/Controller/CatalogController.php</w:t>
      </w:r>
    </w:p>
    <w:p/>
    <w:p>
      <w:pPr>
        <w:spacing w:before="0" w:after="0"/>
        <w:ind w:left="283"/>
        <w:shd w:val="clear" w:color="auto" w:fill="F2F2F2"/>
      </w:pPr>
      <w:r>
        <w:rPr>
          <w:rFonts w:ascii="Courier New" w:hAnsi="Courier New"/>
          <w:color w:val="1E1E1E"/>
          <w:sz w:val="18"/>
        </w:rPr>
        <w:t>&lt;?php</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namespace Drupal\tienda_virtual\Controller;</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use Drupal\Core\Controller\ControllerBase;</w:t>
      </w:r>
    </w:p>
    <w:p>
      <w:pPr>
        <w:spacing w:before="0" w:after="0"/>
        <w:ind w:left="283"/>
        <w:shd w:val="clear" w:color="auto" w:fill="F2F2F2"/>
      </w:pPr>
      <w:r>
        <w:rPr>
          <w:rFonts w:ascii="Courier New" w:hAnsi="Courier New"/>
          <w:color w:val="1E1E1E"/>
          <w:sz w:val="18"/>
        </w:rPr>
        <w:t>use Drupal\commerce_product\Entity\Product;</w:t>
      </w:r>
    </w:p>
    <w:p>
      <w:pPr>
        <w:spacing w:before="0" w:after="0"/>
        <w:ind w:left="283"/>
        <w:shd w:val="clear" w:color="auto" w:fill="F2F2F2"/>
      </w:pPr>
      <w:r>
        <w:rPr>
          <w:rFonts w:ascii="Courier New" w:hAnsi="Courier New"/>
          <w:color w:val="1E1E1E"/>
          <w:sz w:val="18"/>
        </w:rPr>
        <w:t>use Symfony\Component\HttpFoundation\Request;</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w:t>
      </w:r>
    </w:p>
    <w:p>
      <w:pPr>
        <w:spacing w:before="0" w:after="0"/>
        <w:ind w:left="283"/>
        <w:shd w:val="clear" w:color="auto" w:fill="F2F2F2"/>
      </w:pPr>
      <w:r>
        <w:rPr>
          <w:rFonts w:ascii="Courier New" w:hAnsi="Courier New"/>
          <w:color w:val="1E1E1E"/>
          <w:sz w:val="18"/>
        </w:rPr>
        <w:t xml:space="preserve"> * Provides catalog and search pages for TiendaVirtual.</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class CatalogController extends ControllerBase {</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 ── Catalog (basic keyword + category filter) ────────────────────────────</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public function catalog(Request $request): array {</w:t>
      </w:r>
    </w:p>
    <w:p>
      <w:pPr>
        <w:spacing w:before="0" w:after="0"/>
        <w:ind w:left="283"/>
        <w:shd w:val="clear" w:color="auto" w:fill="F2F2F2"/>
      </w:pPr>
      <w:r>
        <w:rPr>
          <w:rFonts w:ascii="Courier New" w:hAnsi="Courier New"/>
          <w:color w:val="1E1E1E"/>
          <w:sz w:val="18"/>
        </w:rPr>
        <w:t xml:space="preserve">    $keyword     = trim((string) $request-&gt;query-&gt;get('keyword', ''));</w:t>
      </w:r>
    </w:p>
    <w:p>
      <w:pPr>
        <w:spacing w:before="0" w:after="0"/>
        <w:ind w:left="283"/>
        <w:shd w:val="clear" w:color="auto" w:fill="F2F2F2"/>
      </w:pPr>
      <w:r>
        <w:rPr>
          <w:rFonts w:ascii="Courier New" w:hAnsi="Courier New"/>
          <w:color w:val="1E1E1E"/>
          <w:sz w:val="18"/>
        </w:rPr>
        <w:t xml:space="preserve">    $category_id = (int) $request-&gt;query-&gt;get('category', 0);</w:t>
      </w:r>
    </w:p>
    <w:p>
      <w:pPr>
        <w:spacing w:before="0" w:after="0"/>
        <w:ind w:left="283"/>
        <w:shd w:val="clear" w:color="auto" w:fill="F2F2F2"/>
      </w:pPr>
      <w:r>
        <w:rPr>
          <w:rFonts w:ascii="Courier New" w:hAnsi="Courier New"/>
          <w:color w:val="1E1E1E"/>
          <w:sz w:val="18"/>
        </w:rPr>
        <w:t xml:space="preserve">    $per_page    = 12;</w:t>
      </w:r>
    </w:p>
    <w:p>
      <w:pPr>
        <w:spacing w:before="0" w:after="0"/>
        <w:ind w:left="283"/>
        <w:shd w:val="clear" w:color="auto" w:fill="F2F2F2"/>
      </w:pPr>
      <w:r>
        <w:rPr>
          <w:rFonts w:ascii="Courier New" w:hAnsi="Courier New"/>
          <w:color w:val="1E1E1E"/>
          <w:sz w:val="18"/>
        </w:rPr>
        <w:t xml:space="preserve">    $page        = max(1, (int) $request-&gt;query-&gt;get('page', 1));</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$all_products = $this-&gt;queryProducts($keyword, $category_id);</w:t>
      </w:r>
    </w:p>
    <w:p>
      <w:pPr>
        <w:spacing w:before="0" w:after="0"/>
        <w:ind w:left="283"/>
        <w:shd w:val="clear" w:color="auto" w:fill="F2F2F2"/>
      </w:pPr>
      <w:r>
        <w:rPr>
          <w:rFonts w:ascii="Courier New" w:hAnsi="Courier New"/>
          <w:color w:val="1E1E1E"/>
          <w:sz w:val="18"/>
        </w:rPr>
        <w:t xml:space="preserve">    $total        = count($all_products);</w:t>
      </w:r>
    </w:p>
    <w:p>
      <w:pPr>
        <w:spacing w:before="0" w:after="0"/>
        <w:ind w:left="283"/>
        <w:shd w:val="clear" w:color="auto" w:fill="F2F2F2"/>
      </w:pPr>
      <w:r>
        <w:rPr>
          <w:rFonts w:ascii="Courier New" w:hAnsi="Courier New"/>
          <w:color w:val="1E1E1E"/>
          <w:sz w:val="18"/>
        </w:rPr>
        <w:t xml:space="preserve">    $total_pages  = max(1, (int) ceil($total / $per_page));</w:t>
      </w:r>
    </w:p>
    <w:p>
      <w:pPr>
        <w:spacing w:before="0" w:after="0"/>
        <w:ind w:left="283"/>
        <w:shd w:val="clear" w:color="auto" w:fill="F2F2F2"/>
      </w:pPr>
      <w:r>
        <w:rPr>
          <w:rFonts w:ascii="Courier New" w:hAnsi="Courier New"/>
          <w:color w:val="1E1E1E"/>
          <w:sz w:val="18"/>
        </w:rPr>
        <w:t xml:space="preserve">    $page         = min($page, $total_pages);</w:t>
      </w:r>
    </w:p>
    <w:p>
      <w:pPr>
        <w:spacing w:before="0" w:after="0"/>
        <w:ind w:left="283"/>
        <w:shd w:val="clear" w:color="auto" w:fill="F2F2F2"/>
      </w:pPr>
      <w:r>
        <w:rPr>
          <w:rFonts w:ascii="Courier New" w:hAnsi="Courier New"/>
          <w:color w:val="1E1E1E"/>
          <w:sz w:val="18"/>
        </w:rPr>
        <w:t xml:space="preserve">    $products_data = array_slice($all_products, ($page - 1) * $per_page, $per_page);</w:t>
      </w:r>
    </w:p>
    <w:p>
      <w:pPr>
        <w:spacing w:before="0" w:after="0"/>
        <w:ind w:left="283"/>
        <w:shd w:val="clear" w:color="auto" w:fill="F2F2F2"/>
      </w:pPr>
      <w:r>
        <w:rPr>
          <w:rFonts w:ascii="Courier New" w:hAnsi="Courier New"/>
          <w:color w:val="1E1E1E"/>
          <w:sz w:val="18"/>
        </w:rPr>
        <w:t xml:space="preserve">    $categories   = $this-&gt;loadCategories();</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return [</w:t>
      </w:r>
    </w:p>
    <w:p>
      <w:pPr>
        <w:spacing w:before="0" w:after="0"/>
        <w:ind w:left="283"/>
        <w:shd w:val="clear" w:color="auto" w:fill="F2F2F2"/>
      </w:pPr>
      <w:r>
        <w:rPr>
          <w:rFonts w:ascii="Courier New" w:hAnsi="Courier New"/>
          <w:color w:val="1E1E1E"/>
          <w:sz w:val="18"/>
        </w:rPr>
        <w:t xml:space="preserve">      '#theme'       =&gt; 'tienda_catalog',</w:t>
      </w:r>
    </w:p>
    <w:p>
      <w:pPr>
        <w:spacing w:before="0" w:after="0"/>
        <w:ind w:left="283"/>
        <w:shd w:val="clear" w:color="auto" w:fill="F2F2F2"/>
      </w:pPr>
      <w:r>
        <w:rPr>
          <w:rFonts w:ascii="Courier New" w:hAnsi="Courier New"/>
          <w:color w:val="1E1E1E"/>
          <w:sz w:val="18"/>
        </w:rPr>
        <w:t xml:space="preserve">      '#products'    =&gt; $products_data,</w:t>
      </w:r>
    </w:p>
    <w:p>
      <w:pPr>
        <w:spacing w:before="0" w:after="0"/>
        <w:ind w:left="283"/>
        <w:shd w:val="clear" w:color="auto" w:fill="F2F2F2"/>
      </w:pPr>
      <w:r>
        <w:rPr>
          <w:rFonts w:ascii="Courier New" w:hAnsi="Courier New"/>
          <w:color w:val="1E1E1E"/>
          <w:sz w:val="18"/>
        </w:rPr>
        <w:t xml:space="preserve">      '#keyword'     =&gt; $keyword,</w:t>
      </w:r>
    </w:p>
    <w:p>
      <w:pPr>
        <w:spacing w:before="0" w:after="0"/>
        <w:ind w:left="283"/>
        <w:shd w:val="clear" w:color="auto" w:fill="F2F2F2"/>
      </w:pPr>
      <w:r>
        <w:rPr>
          <w:rFonts w:ascii="Courier New" w:hAnsi="Courier New"/>
          <w:color w:val="1E1E1E"/>
          <w:sz w:val="18"/>
        </w:rPr>
        <w:t xml:space="preserve">      '#category_id' =&gt; $category_id,</w:t>
      </w:r>
    </w:p>
    <w:p>
      <w:pPr>
        <w:spacing w:before="0" w:after="0"/>
        <w:ind w:left="283"/>
        <w:shd w:val="clear" w:color="auto" w:fill="F2F2F2"/>
      </w:pPr>
      <w:r>
        <w:rPr>
          <w:rFonts w:ascii="Courier New" w:hAnsi="Courier New"/>
          <w:color w:val="1E1E1E"/>
          <w:sz w:val="18"/>
        </w:rPr>
        <w:t xml:space="preserve">      '#categories'  =&gt; $categories,</w:t>
      </w:r>
    </w:p>
    <w:p>
      <w:pPr>
        <w:spacing w:before="0" w:after="0"/>
        <w:ind w:left="283"/>
        <w:shd w:val="clear" w:color="auto" w:fill="F2F2F2"/>
      </w:pPr>
      <w:r>
        <w:rPr>
          <w:rFonts w:ascii="Courier New" w:hAnsi="Courier New"/>
          <w:color w:val="1E1E1E"/>
          <w:sz w:val="18"/>
        </w:rPr>
        <w:t xml:space="preserve">      '#total'       =&gt; $total,</w:t>
      </w:r>
    </w:p>
    <w:p>
      <w:pPr>
        <w:spacing w:before="0" w:after="0"/>
        <w:ind w:left="283"/>
        <w:shd w:val="clear" w:color="auto" w:fill="F2F2F2"/>
      </w:pPr>
      <w:r>
        <w:rPr>
          <w:rFonts w:ascii="Courier New" w:hAnsi="Courier New"/>
          <w:color w:val="1E1E1E"/>
          <w:sz w:val="18"/>
        </w:rPr>
        <w:t xml:space="preserve">      '#page'        =&gt; $page,</w:t>
      </w:r>
    </w:p>
    <w:p>
      <w:pPr>
        <w:spacing w:before="0" w:after="0"/>
        <w:ind w:left="283"/>
        <w:shd w:val="clear" w:color="auto" w:fill="F2F2F2"/>
      </w:pPr>
      <w:r>
        <w:rPr>
          <w:rFonts w:ascii="Courier New" w:hAnsi="Courier New"/>
          <w:color w:val="1E1E1E"/>
          <w:sz w:val="18"/>
        </w:rPr>
        <w:t xml:space="preserve">      '#total_pages' =&gt; $total_pages,</w:t>
      </w:r>
    </w:p>
    <w:p>
      <w:pPr>
        <w:spacing w:before="0" w:after="0"/>
        <w:ind w:left="283"/>
        <w:shd w:val="clear" w:color="auto" w:fill="F2F2F2"/>
      </w:pPr>
      <w:r>
        <w:rPr>
          <w:rFonts w:ascii="Courier New" w:hAnsi="Courier New"/>
          <w:color w:val="1E1E1E"/>
          <w:sz w:val="18"/>
        </w:rPr>
        <w:t xml:space="preserve">      '#per_page'    =&gt; $per_page,</w:t>
      </w:r>
    </w:p>
    <w:p>
      <w:pPr>
        <w:spacing w:before="0" w:after="0"/>
        <w:ind w:left="283"/>
        <w:shd w:val="clear" w:color="auto" w:fill="F2F2F2"/>
      </w:pPr>
      <w:r>
        <w:rPr>
          <w:rFonts w:ascii="Courier New" w:hAnsi="Courier New"/>
          <w:color w:val="1E1E1E"/>
          <w:sz w:val="18"/>
        </w:rPr>
        <w:t xml:space="preserve">      '#page_range'  =&gt; $this-&gt;buildPageRange($page, $total_pages),</w:t>
      </w:r>
    </w:p>
    <w:p>
      <w:pPr>
        <w:spacing w:before="0" w:after="0"/>
        <w:ind w:left="283"/>
        <w:shd w:val="clear" w:color="auto" w:fill="F2F2F2"/>
      </w:pPr>
      <w:r>
        <w:rPr>
          <w:rFonts w:ascii="Courier New" w:hAnsi="Courier New"/>
          <w:color w:val="1E1E1E"/>
          <w:sz w:val="18"/>
        </w:rPr>
        <w:t xml:space="preserve">      '#attached'    =&gt; ['library' =&gt; ['tienda_virtual/tienda_virtual']],</w:t>
      </w:r>
    </w:p>
    <w:p>
      <w:pPr>
        <w:spacing w:before="0" w:after="0"/>
        <w:ind w:left="283"/>
        <w:shd w:val="clear" w:color="auto" w:fill="F2F2F2"/>
      </w:pPr>
      <w:r>
        <w:rPr>
          <w:rFonts w:ascii="Courier New" w:hAnsi="Courier New"/>
          <w:color w:val="1E1E1E"/>
          <w:sz w:val="18"/>
        </w:rPr>
        <w:t xml:space="preserve">      '#cache'       =&gt; ['max-age' =&gt; 0],</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 ── Advanced search (keyword + category + price range + sort) ────────────</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public function advancedSearch(Request $request): array {</w:t>
      </w:r>
    </w:p>
    <w:p>
      <w:pPr>
        <w:spacing w:before="0" w:after="0"/>
        <w:ind w:left="283"/>
        <w:shd w:val="clear" w:color="auto" w:fill="F2F2F2"/>
      </w:pPr>
      <w:r>
        <w:rPr>
          <w:rFonts w:ascii="Courier New" w:hAnsi="Courier New"/>
          <w:color w:val="1E1E1E"/>
          <w:sz w:val="18"/>
        </w:rPr>
        <w:t xml:space="preserve">    $keyword     = trim((string) $request-&gt;query-&gt;get('keyword', ''));</w:t>
      </w:r>
    </w:p>
    <w:p>
      <w:pPr>
        <w:spacing w:before="0" w:after="0"/>
        <w:ind w:left="283"/>
        <w:shd w:val="clear" w:color="auto" w:fill="F2F2F2"/>
      </w:pPr>
      <w:r>
        <w:rPr>
          <w:rFonts w:ascii="Courier New" w:hAnsi="Courier New"/>
          <w:color w:val="1E1E1E"/>
          <w:sz w:val="18"/>
        </w:rPr>
        <w:t xml:space="preserve">    $category_id = (int) $request-&gt;query-&gt;get('category', 0);</w:t>
      </w:r>
    </w:p>
    <w:p>
      <w:pPr>
        <w:spacing w:before="0" w:after="0"/>
        <w:ind w:left="283"/>
        <w:shd w:val="clear" w:color="auto" w:fill="F2F2F2"/>
      </w:pPr>
      <w:r>
        <w:rPr>
          <w:rFonts w:ascii="Courier New" w:hAnsi="Courier New"/>
          <w:color w:val="1E1E1E"/>
          <w:sz w:val="18"/>
        </w:rPr>
        <w:t xml:space="preserve">    $price_min   = $request-&gt;query-&gt;get('price_min', '');</w:t>
      </w:r>
    </w:p>
    <w:p>
      <w:pPr>
        <w:spacing w:before="0" w:after="0"/>
        <w:ind w:left="283"/>
        <w:shd w:val="clear" w:color="auto" w:fill="F2F2F2"/>
      </w:pPr>
      <w:r>
        <w:rPr>
          <w:rFonts w:ascii="Courier New" w:hAnsi="Courier New"/>
          <w:color w:val="1E1E1E"/>
          <w:sz w:val="18"/>
        </w:rPr>
        <w:t xml:space="preserve">    $price_max   = $request-&gt;query-&gt;get('price_max', '');</w:t>
      </w:r>
    </w:p>
    <w:p>
      <w:pPr>
        <w:spacing w:before="0" w:after="0"/>
        <w:ind w:left="283"/>
        <w:shd w:val="clear" w:color="auto" w:fill="F2F2F2"/>
      </w:pPr>
      <w:r>
        <w:rPr>
          <w:rFonts w:ascii="Courier New" w:hAnsi="Courier New"/>
          <w:color w:val="1E1E1E"/>
          <w:sz w:val="18"/>
        </w:rPr>
        <w:t xml:space="preserve">    $sort        = $request-&gt;query-&gt;get('sort', 'title_asc');</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$products_data = $this-&gt;queryProducts($keyword, $category_id);</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 Price filter (post-process because price is on variation entity)</w:t>
      </w:r>
    </w:p>
    <w:p>
      <w:pPr>
        <w:spacing w:before="0" w:after="0"/>
        <w:ind w:left="283"/>
        <w:shd w:val="clear" w:color="auto" w:fill="F2F2F2"/>
      </w:pPr>
      <w:r>
        <w:rPr>
          <w:rFonts w:ascii="Courier New" w:hAnsi="Courier New"/>
          <w:color w:val="1E1E1E"/>
          <w:sz w:val="18"/>
        </w:rPr>
        <w:t xml:space="preserve">    if ($price_min !== '' || $price_max !== '') {</w:t>
      </w:r>
    </w:p>
    <w:p>
      <w:pPr>
        <w:spacing w:before="0" w:after="0"/>
        <w:ind w:left="283"/>
        <w:shd w:val="clear" w:color="auto" w:fill="F2F2F2"/>
      </w:pPr>
      <w:r>
        <w:rPr>
          <w:rFonts w:ascii="Courier New" w:hAnsi="Courier New"/>
          <w:color w:val="1E1E1E"/>
          <w:sz w:val="18"/>
        </w:rPr>
        <w:t xml:space="preserve">      $products_data = array_values(array_filter(</w:t>
      </w:r>
    </w:p>
    <w:p>
      <w:pPr>
        <w:spacing w:before="0" w:after="0"/>
        <w:ind w:left="283"/>
        <w:shd w:val="clear" w:color="auto" w:fill="F2F2F2"/>
      </w:pPr>
      <w:r>
        <w:rPr>
          <w:rFonts w:ascii="Courier New" w:hAnsi="Courier New"/>
          <w:color w:val="1E1E1E"/>
          <w:sz w:val="18"/>
        </w:rPr>
        <w:t xml:space="preserve">        $products_data,</w:t>
      </w:r>
    </w:p>
    <w:p>
      <w:pPr>
        <w:spacing w:before="0" w:after="0"/>
        <w:ind w:left="283"/>
        <w:shd w:val="clear" w:color="auto" w:fill="F2F2F2"/>
      </w:pPr>
      <w:r>
        <w:rPr>
          <w:rFonts w:ascii="Courier New" w:hAnsi="Courier New"/>
          <w:color w:val="1E1E1E"/>
          <w:sz w:val="18"/>
        </w:rPr>
        <w:t xml:space="preserve">        static function (array $p) use ($price_min, $price_max): bool {</w:t>
      </w:r>
    </w:p>
    <w:p>
      <w:pPr>
        <w:spacing w:before="0" w:after="0"/>
        <w:ind w:left="283"/>
        <w:shd w:val="clear" w:color="auto" w:fill="F2F2F2"/>
      </w:pPr>
      <w:r>
        <w:rPr>
          <w:rFonts w:ascii="Courier New" w:hAnsi="Courier New"/>
          <w:color w:val="1E1E1E"/>
          <w:sz w:val="18"/>
        </w:rPr>
        <w:t xml:space="preserve">          $n = $p['price_number'];</w:t>
      </w:r>
    </w:p>
    <w:p>
      <w:pPr>
        <w:spacing w:before="0" w:after="0"/>
        <w:ind w:left="283"/>
        <w:shd w:val="clear" w:color="auto" w:fill="F2F2F2"/>
      </w:pPr>
      <w:r>
        <w:rPr>
          <w:rFonts w:ascii="Courier New" w:hAnsi="Courier New"/>
          <w:color w:val="1E1E1E"/>
          <w:sz w:val="18"/>
        </w:rPr>
        <w:t xml:space="preserve">          if ($price_min !== '' &amp;&amp; $n &lt; (float) $price_min) {</w:t>
      </w:r>
    </w:p>
    <w:p>
      <w:pPr>
        <w:spacing w:before="0" w:after="0"/>
        <w:ind w:left="283"/>
        <w:shd w:val="clear" w:color="auto" w:fill="F2F2F2"/>
      </w:pPr>
      <w:r>
        <w:rPr>
          <w:rFonts w:ascii="Courier New" w:hAnsi="Courier New"/>
          <w:color w:val="1E1E1E"/>
          <w:sz w:val="18"/>
        </w:rPr>
        <w:t xml:space="preserve">            return FALSE;</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if ($price_max !== '' &amp;&amp; $n &gt; (float) $price_max) {</w:t>
      </w:r>
    </w:p>
    <w:p>
      <w:pPr>
        <w:spacing w:before="0" w:after="0"/>
        <w:ind w:left="283"/>
        <w:shd w:val="clear" w:color="auto" w:fill="F2F2F2"/>
      </w:pPr>
      <w:r>
        <w:rPr>
          <w:rFonts w:ascii="Courier New" w:hAnsi="Courier New"/>
          <w:color w:val="1E1E1E"/>
          <w:sz w:val="18"/>
        </w:rPr>
        <w:t xml:space="preserve">            return FALSE;</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return TRUE;</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 Sort</w:t>
      </w:r>
    </w:p>
    <w:p>
      <w:pPr>
        <w:spacing w:before="0" w:after="0"/>
        <w:ind w:left="283"/>
        <w:shd w:val="clear" w:color="auto" w:fill="F2F2F2"/>
      </w:pPr>
      <w:r>
        <w:rPr>
          <w:rFonts w:ascii="Courier New" w:hAnsi="Courier New"/>
          <w:color w:val="1E1E1E"/>
          <w:sz w:val="18"/>
        </w:rPr>
        <w:t xml:space="preserve">    switch ($sort) {</w:t>
      </w:r>
    </w:p>
    <w:p>
      <w:pPr>
        <w:spacing w:before="0" w:after="0"/>
        <w:ind w:left="283"/>
        <w:shd w:val="clear" w:color="auto" w:fill="F2F2F2"/>
      </w:pPr>
      <w:r>
        <w:rPr>
          <w:rFonts w:ascii="Courier New" w:hAnsi="Courier New"/>
          <w:color w:val="1E1E1E"/>
          <w:sz w:val="18"/>
        </w:rPr>
        <w:t xml:space="preserve">      case 'price_asc':</w:t>
      </w:r>
    </w:p>
    <w:p>
      <w:pPr>
        <w:spacing w:before="0" w:after="0"/>
        <w:ind w:left="283"/>
        <w:shd w:val="clear" w:color="auto" w:fill="F2F2F2"/>
      </w:pPr>
      <w:r>
        <w:rPr>
          <w:rFonts w:ascii="Courier New" w:hAnsi="Courier New"/>
          <w:color w:val="1E1E1E"/>
          <w:sz w:val="18"/>
        </w:rPr>
        <w:t xml:space="preserve">        usort($products_data, static fn($a, $b) =&gt; $a['price_number'] &lt;=&gt; $b['price_number']);</w:t>
      </w:r>
    </w:p>
    <w:p>
      <w:pPr>
        <w:spacing w:before="0" w:after="0"/>
        <w:ind w:left="283"/>
        <w:shd w:val="clear" w:color="auto" w:fill="F2F2F2"/>
      </w:pPr>
      <w:r>
        <w:rPr>
          <w:rFonts w:ascii="Courier New" w:hAnsi="Courier New"/>
          <w:color w:val="1E1E1E"/>
          <w:sz w:val="18"/>
        </w:rPr>
        <w:t xml:space="preserve">        break;</w:t>
      </w:r>
    </w:p>
    <w:p>
      <w:pPr>
        <w:spacing w:before="0" w:after="0"/>
        <w:ind w:left="283"/>
        <w:shd w:val="clear" w:color="auto" w:fill="F2F2F2"/>
      </w:pPr>
      <w:r>
        <w:rPr>
          <w:rFonts w:ascii="Courier New" w:hAnsi="Courier New"/>
          <w:color w:val="1E1E1E"/>
          <w:sz w:val="18"/>
        </w:rPr>
        <w:t xml:space="preserve">      case 'price_desc':</w:t>
      </w:r>
    </w:p>
    <w:p>
      <w:pPr>
        <w:spacing w:before="0" w:after="0"/>
        <w:ind w:left="283"/>
        <w:shd w:val="clear" w:color="auto" w:fill="F2F2F2"/>
      </w:pPr>
      <w:r>
        <w:rPr>
          <w:rFonts w:ascii="Courier New" w:hAnsi="Courier New"/>
          <w:color w:val="1E1E1E"/>
          <w:sz w:val="18"/>
        </w:rPr>
        <w:t xml:space="preserve">        usort($products_data, static fn($a, $b) =&gt; $b['price_number'] &lt;=&gt; $a['price_number']);</w:t>
      </w:r>
    </w:p>
    <w:p>
      <w:pPr>
        <w:spacing w:before="0" w:after="0"/>
        <w:ind w:left="283"/>
        <w:shd w:val="clear" w:color="auto" w:fill="F2F2F2"/>
      </w:pPr>
      <w:r>
        <w:rPr>
          <w:rFonts w:ascii="Courier New" w:hAnsi="Courier New"/>
          <w:color w:val="1E1E1E"/>
          <w:sz w:val="18"/>
        </w:rPr>
        <w:t xml:space="preserve">        break;</w:t>
      </w:r>
    </w:p>
    <w:p>
      <w:pPr>
        <w:spacing w:before="0" w:after="0"/>
        <w:ind w:left="283"/>
        <w:shd w:val="clear" w:color="auto" w:fill="F2F2F2"/>
      </w:pPr>
      <w:r>
        <w:rPr>
          <w:rFonts w:ascii="Courier New" w:hAnsi="Courier New"/>
          <w:color w:val="1E1E1E"/>
          <w:sz w:val="18"/>
        </w:rPr>
        <w:t xml:space="preserve">      case 'title_desc':</w:t>
      </w:r>
    </w:p>
    <w:p>
      <w:pPr>
        <w:spacing w:before="0" w:after="0"/>
        <w:ind w:left="283"/>
        <w:shd w:val="clear" w:color="auto" w:fill="F2F2F2"/>
      </w:pPr>
      <w:r>
        <w:rPr>
          <w:rFonts w:ascii="Courier New" w:hAnsi="Courier New"/>
          <w:color w:val="1E1E1E"/>
          <w:sz w:val="18"/>
        </w:rPr>
        <w:t xml:space="preserve">        usort($products_data, static fn($a, $b) =&gt; strcmp($b['title'], $a['title']));</w:t>
      </w:r>
    </w:p>
    <w:p>
      <w:pPr>
        <w:spacing w:before="0" w:after="0"/>
        <w:ind w:left="283"/>
        <w:shd w:val="clear" w:color="auto" w:fill="F2F2F2"/>
      </w:pPr>
      <w:r>
        <w:rPr>
          <w:rFonts w:ascii="Courier New" w:hAnsi="Courier New"/>
          <w:color w:val="1E1E1E"/>
          <w:sz w:val="18"/>
        </w:rPr>
        <w:t xml:space="preserve">        break;</w:t>
      </w:r>
    </w:p>
    <w:p>
      <w:pPr>
        <w:spacing w:before="0" w:after="0"/>
        <w:ind w:left="283"/>
        <w:shd w:val="clear" w:color="auto" w:fill="F2F2F2"/>
      </w:pPr>
      <w:r>
        <w:rPr>
          <w:rFonts w:ascii="Courier New" w:hAnsi="Courier New"/>
          <w:color w:val="1E1E1E"/>
          <w:sz w:val="18"/>
        </w:rPr>
        <w:t xml:space="preserve">      default: // title_asc</w:t>
      </w:r>
    </w:p>
    <w:p>
      <w:pPr>
        <w:spacing w:before="0" w:after="0"/>
        <w:ind w:left="283"/>
        <w:shd w:val="clear" w:color="auto" w:fill="F2F2F2"/>
      </w:pPr>
      <w:r>
        <w:rPr>
          <w:rFonts w:ascii="Courier New" w:hAnsi="Courier New"/>
          <w:color w:val="1E1E1E"/>
          <w:sz w:val="18"/>
        </w:rPr>
        <w:t xml:space="preserve">        usort($products_data, static fn($a, $b) =&gt; strcmp($a['title'], $b['title']));</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$categories = $this-&gt;loadCategories();</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return [</w:t>
      </w:r>
    </w:p>
    <w:p>
      <w:pPr>
        <w:spacing w:before="0" w:after="0"/>
        <w:ind w:left="283"/>
        <w:shd w:val="clear" w:color="auto" w:fill="F2F2F2"/>
      </w:pPr>
      <w:r>
        <w:rPr>
          <w:rFonts w:ascii="Courier New" w:hAnsi="Courier New"/>
          <w:color w:val="1E1E1E"/>
          <w:sz w:val="18"/>
        </w:rPr>
        <w:t xml:space="preserve">      '#theme'       =&gt; 'tienda_search_advanced',</w:t>
      </w:r>
    </w:p>
    <w:p>
      <w:pPr>
        <w:spacing w:before="0" w:after="0"/>
        <w:ind w:left="283"/>
        <w:shd w:val="clear" w:color="auto" w:fill="F2F2F2"/>
      </w:pPr>
      <w:r>
        <w:rPr>
          <w:rFonts w:ascii="Courier New" w:hAnsi="Courier New"/>
          <w:color w:val="1E1E1E"/>
          <w:sz w:val="18"/>
        </w:rPr>
        <w:t xml:space="preserve">      '#products'    =&gt; $products_data,</w:t>
      </w:r>
    </w:p>
    <w:p>
      <w:pPr>
        <w:spacing w:before="0" w:after="0"/>
        <w:ind w:left="283"/>
        <w:shd w:val="clear" w:color="auto" w:fill="F2F2F2"/>
      </w:pPr>
      <w:r>
        <w:rPr>
          <w:rFonts w:ascii="Courier New" w:hAnsi="Courier New"/>
          <w:color w:val="1E1E1E"/>
          <w:sz w:val="18"/>
        </w:rPr>
        <w:t xml:space="preserve">      '#keyword'     =&gt; $keyword,</w:t>
      </w:r>
    </w:p>
    <w:p>
      <w:pPr>
        <w:spacing w:before="0" w:after="0"/>
        <w:ind w:left="283"/>
        <w:shd w:val="clear" w:color="auto" w:fill="F2F2F2"/>
      </w:pPr>
      <w:r>
        <w:rPr>
          <w:rFonts w:ascii="Courier New" w:hAnsi="Courier New"/>
          <w:color w:val="1E1E1E"/>
          <w:sz w:val="18"/>
        </w:rPr>
        <w:t xml:space="preserve">      '#category_id' =&gt; $category_id,</w:t>
      </w:r>
    </w:p>
    <w:p>
      <w:pPr>
        <w:spacing w:before="0" w:after="0"/>
        <w:ind w:left="283"/>
        <w:shd w:val="clear" w:color="auto" w:fill="F2F2F2"/>
      </w:pPr>
      <w:r>
        <w:rPr>
          <w:rFonts w:ascii="Courier New" w:hAnsi="Courier New"/>
          <w:color w:val="1E1E1E"/>
          <w:sz w:val="18"/>
        </w:rPr>
        <w:t xml:space="preserve">      '#categories'  =&gt; $categories,</w:t>
      </w:r>
    </w:p>
    <w:p>
      <w:pPr>
        <w:spacing w:before="0" w:after="0"/>
        <w:ind w:left="283"/>
        <w:shd w:val="clear" w:color="auto" w:fill="F2F2F2"/>
      </w:pPr>
      <w:r>
        <w:rPr>
          <w:rFonts w:ascii="Courier New" w:hAnsi="Courier New"/>
          <w:color w:val="1E1E1E"/>
          <w:sz w:val="18"/>
        </w:rPr>
        <w:t xml:space="preserve">      '#price_min'   =&gt; $price_min,</w:t>
      </w:r>
    </w:p>
    <w:p>
      <w:pPr>
        <w:spacing w:before="0" w:after="0"/>
        <w:ind w:left="283"/>
        <w:shd w:val="clear" w:color="auto" w:fill="F2F2F2"/>
      </w:pPr>
      <w:r>
        <w:rPr>
          <w:rFonts w:ascii="Courier New" w:hAnsi="Courier New"/>
          <w:color w:val="1E1E1E"/>
          <w:sz w:val="18"/>
        </w:rPr>
        <w:t xml:space="preserve">      '#price_max'   =&gt; $price_max,</w:t>
      </w:r>
    </w:p>
    <w:p>
      <w:pPr>
        <w:spacing w:before="0" w:after="0"/>
        <w:ind w:left="283"/>
        <w:shd w:val="clear" w:color="auto" w:fill="F2F2F2"/>
      </w:pPr>
      <w:r>
        <w:rPr>
          <w:rFonts w:ascii="Courier New" w:hAnsi="Courier New"/>
          <w:color w:val="1E1E1E"/>
          <w:sz w:val="18"/>
        </w:rPr>
        <w:t xml:space="preserve">      '#sort'        =&gt; $sort,</w:t>
      </w:r>
    </w:p>
    <w:p>
      <w:pPr>
        <w:spacing w:before="0" w:after="0"/>
        <w:ind w:left="283"/>
        <w:shd w:val="clear" w:color="auto" w:fill="F2F2F2"/>
      </w:pPr>
      <w:r>
        <w:rPr>
          <w:rFonts w:ascii="Courier New" w:hAnsi="Courier New"/>
          <w:color w:val="1E1E1E"/>
          <w:sz w:val="18"/>
        </w:rPr>
        <w:t xml:space="preserve">      '#total'       =&gt; count($products_data),</w:t>
      </w:r>
    </w:p>
    <w:p>
      <w:pPr>
        <w:spacing w:before="0" w:after="0"/>
        <w:ind w:left="283"/>
        <w:shd w:val="clear" w:color="auto" w:fill="F2F2F2"/>
      </w:pPr>
      <w:r>
        <w:rPr>
          <w:rFonts w:ascii="Courier New" w:hAnsi="Courier New"/>
          <w:color w:val="1E1E1E"/>
          <w:sz w:val="18"/>
        </w:rPr>
        <w:t xml:space="preserve">      '#attached'    =&gt; ['library' =&gt; ['tienda_virtual/tienda_virtual']],</w:t>
      </w:r>
    </w:p>
    <w:p>
      <w:pPr>
        <w:spacing w:before="0" w:after="0"/>
        <w:ind w:left="283"/>
        <w:shd w:val="clear" w:color="auto" w:fill="F2F2F2"/>
      </w:pPr>
      <w:r>
        <w:rPr>
          <w:rFonts w:ascii="Courier New" w:hAnsi="Courier New"/>
          <w:color w:val="1E1E1E"/>
          <w:sz w:val="18"/>
        </w:rPr>
        <w:t xml:space="preserve">      '#cache'       =&gt; ['max-age' =&gt; 0],</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 ── Private helpers ──────────────────────────────────────────────────────</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 Build product data arrays from entity query results.</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private function queryProducts(string $keyword, int $category_id): array {</w:t>
      </w:r>
    </w:p>
    <w:p>
      <w:pPr>
        <w:spacing w:before="0" w:after="0"/>
        <w:ind w:left="283"/>
        <w:shd w:val="clear" w:color="auto" w:fill="F2F2F2"/>
      </w:pPr>
      <w:r>
        <w:rPr>
          <w:rFonts w:ascii="Courier New" w:hAnsi="Courier New"/>
          <w:color w:val="1E1E1E"/>
          <w:sz w:val="18"/>
        </w:rPr>
        <w:t xml:space="preserve">    $query = \Drupal::entityQuery('commerce_product')</w:t>
      </w:r>
    </w:p>
    <w:p>
      <w:pPr>
        <w:spacing w:before="0" w:after="0"/>
        <w:ind w:left="283"/>
        <w:shd w:val="clear" w:color="auto" w:fill="F2F2F2"/>
      </w:pPr>
      <w:r>
        <w:rPr>
          <w:rFonts w:ascii="Courier New" w:hAnsi="Courier New"/>
          <w:color w:val="1E1E1E"/>
          <w:sz w:val="18"/>
        </w:rPr>
        <w:t xml:space="preserve">      -&gt;condition('status', 1)</w:t>
      </w:r>
    </w:p>
    <w:p>
      <w:pPr>
        <w:spacing w:before="0" w:after="0"/>
        <w:ind w:left="283"/>
        <w:shd w:val="clear" w:color="auto" w:fill="F2F2F2"/>
      </w:pPr>
      <w:r>
        <w:rPr>
          <w:rFonts w:ascii="Courier New" w:hAnsi="Courier New"/>
          <w:color w:val="1E1E1E"/>
          <w:sz w:val="18"/>
        </w:rPr>
        <w:t xml:space="preserve">      -&gt;accessCheck(TRUE)</w:t>
      </w:r>
    </w:p>
    <w:p>
      <w:pPr>
        <w:spacing w:before="0" w:after="0"/>
        <w:ind w:left="283"/>
        <w:shd w:val="clear" w:color="auto" w:fill="F2F2F2"/>
      </w:pPr>
      <w:r>
        <w:rPr>
          <w:rFonts w:ascii="Courier New" w:hAnsi="Courier New"/>
          <w:color w:val="1E1E1E"/>
          <w:sz w:val="18"/>
        </w:rPr>
        <w:t xml:space="preserve">      -&gt;sort('title');</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if ($keyword !== '') {</w:t>
      </w:r>
    </w:p>
    <w:p>
      <w:pPr>
        <w:spacing w:before="0" w:after="0"/>
        <w:ind w:left="283"/>
        <w:shd w:val="clear" w:color="auto" w:fill="F2F2F2"/>
      </w:pPr>
      <w:r>
        <w:rPr>
          <w:rFonts w:ascii="Courier New" w:hAnsi="Courier New"/>
          <w:color w:val="1E1E1E"/>
          <w:sz w:val="18"/>
        </w:rPr>
        <w:t xml:space="preserve">      $or = $query-&gt;orConditionGroup()</w:t>
      </w:r>
    </w:p>
    <w:p>
      <w:pPr>
        <w:spacing w:before="0" w:after="0"/>
        <w:ind w:left="283"/>
        <w:shd w:val="clear" w:color="auto" w:fill="F2F2F2"/>
      </w:pPr>
      <w:r>
        <w:rPr>
          <w:rFonts w:ascii="Courier New" w:hAnsi="Courier New"/>
          <w:color w:val="1E1E1E"/>
          <w:sz w:val="18"/>
        </w:rPr>
        <w:t xml:space="preserve">        -&gt;condition('title', '%' . $keyword . '%', 'LIKE')</w:t>
      </w:r>
    </w:p>
    <w:p>
      <w:pPr>
        <w:spacing w:before="0" w:after="0"/>
        <w:ind w:left="283"/>
        <w:shd w:val="clear" w:color="auto" w:fill="F2F2F2"/>
      </w:pPr>
      <w:r>
        <w:rPr>
          <w:rFonts w:ascii="Courier New" w:hAnsi="Courier New"/>
          <w:color w:val="1E1E1E"/>
          <w:sz w:val="18"/>
        </w:rPr>
        <w:t xml:space="preserve">        -&gt;condition('body', '%' . $keyword . '%', 'LIKE');</w:t>
      </w:r>
    </w:p>
    <w:p>
      <w:pPr>
        <w:spacing w:before="0" w:after="0"/>
        <w:ind w:left="283"/>
        <w:shd w:val="clear" w:color="auto" w:fill="F2F2F2"/>
      </w:pPr>
      <w:r>
        <w:rPr>
          <w:rFonts w:ascii="Courier New" w:hAnsi="Courier New"/>
          <w:color w:val="1E1E1E"/>
          <w:sz w:val="18"/>
        </w:rPr>
        <w:t xml:space="preserve">      $query-&gt;condition($or);</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if ($category_id &gt; 0) {</w:t>
      </w:r>
    </w:p>
    <w:p>
      <w:pPr>
        <w:spacing w:before="0" w:after="0"/>
        <w:ind w:left="283"/>
        <w:shd w:val="clear" w:color="auto" w:fill="F2F2F2"/>
      </w:pPr>
      <w:r>
        <w:rPr>
          <w:rFonts w:ascii="Courier New" w:hAnsi="Courier New"/>
          <w:color w:val="1E1E1E"/>
          <w:sz w:val="18"/>
        </w:rPr>
        <w:t xml:space="preserve">      $query-&gt;condition('field_category', $category_id);</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$ids      = $query-&gt;execute();</w:t>
      </w:r>
    </w:p>
    <w:p>
      <w:pPr>
        <w:spacing w:before="0" w:after="0"/>
        <w:ind w:left="283"/>
        <w:shd w:val="clear" w:color="auto" w:fill="F2F2F2"/>
      </w:pPr>
      <w:r>
        <w:rPr>
          <w:rFonts w:ascii="Courier New" w:hAnsi="Courier New"/>
          <w:color w:val="1E1E1E"/>
          <w:sz w:val="18"/>
        </w:rPr>
        <w:t xml:space="preserve">    $products = Product::loadMultiple($ids);</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return $this-&gt;buildProductData($products);</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 Convert Product entities into plain arrays for Twig templates.</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 @param Product[] $products</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private function buildProductData(array $products): array {</w:t>
      </w:r>
    </w:p>
    <w:p>
      <w:pPr>
        <w:spacing w:before="0" w:after="0"/>
        <w:ind w:left="283"/>
        <w:shd w:val="clear" w:color="auto" w:fill="F2F2F2"/>
      </w:pPr>
      <w:r>
        <w:rPr>
          <w:rFonts w:ascii="Courier New" w:hAnsi="Courier New"/>
          <w:color w:val="1E1E1E"/>
          <w:sz w:val="18"/>
        </w:rPr>
        <w:t xml:space="preserve">    $data               = [];</w:t>
      </w:r>
    </w:p>
    <w:p>
      <w:pPr>
        <w:spacing w:before="0" w:after="0"/>
        <w:ind w:left="283"/>
        <w:shd w:val="clear" w:color="auto" w:fill="F2F2F2"/>
      </w:pPr>
      <w:r>
        <w:rPr>
          <w:rFonts w:ascii="Courier New" w:hAnsi="Courier New"/>
          <w:color w:val="1E1E1E"/>
          <w:sz w:val="18"/>
        </w:rPr>
        <w:t xml:space="preserve">    $file_url_generator = \Drupal::service('file_url_generator');</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foreach ($products as $product) {</w:t>
      </w:r>
    </w:p>
    <w:p>
      <w:pPr>
        <w:spacing w:before="0" w:after="0"/>
        <w:ind w:left="283"/>
        <w:shd w:val="clear" w:color="auto" w:fill="F2F2F2"/>
      </w:pPr>
      <w:r>
        <w:rPr>
          <w:rFonts w:ascii="Courier New" w:hAnsi="Courier New"/>
          <w:color w:val="1E1E1E"/>
          <w:sz w:val="18"/>
        </w:rPr>
        <w:t xml:space="preserve">      $variation     = $product-&gt;getDefaultVariation();</w:t>
      </w:r>
    </w:p>
    <w:p>
      <w:pPr>
        <w:spacing w:before="0" w:after="0"/>
        <w:ind w:left="283"/>
        <w:shd w:val="clear" w:color="auto" w:fill="F2F2F2"/>
      </w:pPr>
      <w:r>
        <w:rPr>
          <w:rFonts w:ascii="Courier New" w:hAnsi="Courier New"/>
          <w:color w:val="1E1E1E"/>
          <w:sz w:val="18"/>
        </w:rPr>
        <w:t xml:space="preserve">      $price_number  = 0.0;</w:t>
      </w:r>
    </w:p>
    <w:p>
      <w:pPr>
        <w:spacing w:before="0" w:after="0"/>
        <w:ind w:left="283"/>
        <w:shd w:val="clear" w:color="auto" w:fill="F2F2F2"/>
      </w:pPr>
      <w:r>
        <w:rPr>
          <w:rFonts w:ascii="Courier New" w:hAnsi="Courier New"/>
          <w:color w:val="1E1E1E"/>
          <w:sz w:val="18"/>
        </w:rPr>
        <w:t xml:space="preserve">      $price_display = 'N/A';</w:t>
      </w:r>
    </w:p>
    <w:p>
      <w:pPr>
        <w:spacing w:before="0" w:after="0"/>
        <w:ind w:left="283"/>
        <w:shd w:val="clear" w:color="auto" w:fill="F2F2F2"/>
      </w:pPr>
      <w:r>
        <w:rPr>
          <w:rFonts w:ascii="Courier New" w:hAnsi="Courier New"/>
          <w:color w:val="1E1E1E"/>
          <w:sz w:val="18"/>
        </w:rPr>
        <w:t xml:space="preserve">      $stock         = 0;</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if ($variation) {</w:t>
      </w:r>
    </w:p>
    <w:p>
      <w:pPr>
        <w:spacing w:before="0" w:after="0"/>
        <w:ind w:left="283"/>
        <w:shd w:val="clear" w:color="auto" w:fill="F2F2F2"/>
      </w:pPr>
      <w:r>
        <w:rPr>
          <w:rFonts w:ascii="Courier New" w:hAnsi="Courier New"/>
          <w:color w:val="1E1E1E"/>
          <w:sz w:val="18"/>
        </w:rPr>
        <w:t xml:space="preserve">        $price = $variation-&gt;getPrice();</w:t>
      </w:r>
    </w:p>
    <w:p>
      <w:pPr>
        <w:spacing w:before="0" w:after="0"/>
        <w:ind w:left="283"/>
        <w:shd w:val="clear" w:color="auto" w:fill="F2F2F2"/>
      </w:pPr>
      <w:r>
        <w:rPr>
          <w:rFonts w:ascii="Courier New" w:hAnsi="Courier New"/>
          <w:color w:val="1E1E1E"/>
          <w:sz w:val="18"/>
        </w:rPr>
        <w:t xml:space="preserve">        if ($price) {</w:t>
      </w:r>
    </w:p>
    <w:p>
      <w:pPr>
        <w:spacing w:before="0" w:after="0"/>
        <w:ind w:left="283"/>
        <w:shd w:val="clear" w:color="auto" w:fill="F2F2F2"/>
      </w:pPr>
      <w:r>
        <w:rPr>
          <w:rFonts w:ascii="Courier New" w:hAnsi="Courier New"/>
          <w:color w:val="1E1E1E"/>
          <w:sz w:val="18"/>
        </w:rPr>
        <w:t xml:space="preserve">          $price_number  = (float) $price-&gt;getNumber();</w:t>
      </w:r>
    </w:p>
    <w:p>
      <w:pPr>
        <w:spacing w:before="0" w:after="0"/>
        <w:ind w:left="283"/>
        <w:shd w:val="clear" w:color="auto" w:fill="F2F2F2"/>
      </w:pPr>
      <w:r>
        <w:rPr>
          <w:rFonts w:ascii="Courier New" w:hAnsi="Courier New"/>
          <w:color w:val="1E1E1E"/>
          <w:sz w:val="18"/>
        </w:rPr>
        <w:t xml:space="preserve">          $price_display = '$' . number_format($price_number, 2)</w:t>
      </w:r>
    </w:p>
    <w:p>
      <w:pPr>
        <w:spacing w:before="0" w:after="0"/>
        <w:ind w:left="283"/>
        <w:shd w:val="clear" w:color="auto" w:fill="F2F2F2"/>
      </w:pPr>
      <w:r>
        <w:rPr>
          <w:rFonts w:ascii="Courier New" w:hAnsi="Courier New"/>
          <w:color w:val="1E1E1E"/>
          <w:sz w:val="18"/>
        </w:rPr>
        <w:t xml:space="preserve">                         . ' ' . $price-&gt;getCurrencyCode();</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if ($variation-&gt;hasField('field_stock')) {</w:t>
      </w:r>
    </w:p>
    <w:p>
      <w:pPr>
        <w:spacing w:before="0" w:after="0"/>
        <w:ind w:left="283"/>
        <w:shd w:val="clear" w:color="auto" w:fill="F2F2F2"/>
      </w:pPr>
      <w:r>
        <w:rPr>
          <w:rFonts w:ascii="Courier New" w:hAnsi="Courier New"/>
          <w:color w:val="1E1E1E"/>
          <w:sz w:val="18"/>
        </w:rPr>
        <w:t xml:space="preserve">          $stock = (int) $variation-&gt;get('field_stock')-&gt;value;</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 Product URL</w:t>
      </w:r>
    </w:p>
    <w:p>
      <w:pPr>
        <w:spacing w:before="0" w:after="0"/>
        <w:ind w:left="283"/>
        <w:shd w:val="clear" w:color="auto" w:fill="F2F2F2"/>
      </w:pPr>
      <w:r>
        <w:rPr>
          <w:rFonts w:ascii="Courier New" w:hAnsi="Courier New"/>
          <w:color w:val="1E1E1E"/>
          <w:sz w:val="18"/>
        </w:rPr>
        <w:t xml:space="preserve">      $url = $product-&gt;toUrl()-&gt;toString();</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 Image URL (fallback to module's no-image.png)</w:t>
      </w:r>
    </w:p>
    <w:p>
      <w:pPr>
        <w:spacing w:before="0" w:after="0"/>
        <w:ind w:left="283"/>
        <w:shd w:val="clear" w:color="auto" w:fill="F2F2F2"/>
      </w:pPr>
      <w:r>
        <w:rPr>
          <w:rFonts w:ascii="Courier New" w:hAnsi="Courier New"/>
          <w:color w:val="1E1E1E"/>
          <w:sz w:val="18"/>
        </w:rPr>
        <w:t xml:space="preserve">      $image_url = base_path() . \Drupal::service('extension.list.module')</w:t>
      </w:r>
    </w:p>
    <w:p>
      <w:pPr>
        <w:spacing w:before="0" w:after="0"/>
        <w:ind w:left="283"/>
        <w:shd w:val="clear" w:color="auto" w:fill="F2F2F2"/>
      </w:pPr>
      <w:r>
        <w:rPr>
          <w:rFonts w:ascii="Courier New" w:hAnsi="Courier New"/>
          <w:color w:val="1E1E1E"/>
          <w:sz w:val="18"/>
        </w:rPr>
        <w:t xml:space="preserve">        -&gt;getPath('tienda_virtual') . '/images/no-image.png';</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if ($product-&gt;hasField('field_product_image') &amp;&amp;</w:t>
      </w:r>
    </w:p>
    <w:p>
      <w:pPr>
        <w:spacing w:before="0" w:after="0"/>
        <w:ind w:left="283"/>
        <w:shd w:val="clear" w:color="auto" w:fill="F2F2F2"/>
      </w:pPr>
      <w:r>
        <w:rPr>
          <w:rFonts w:ascii="Courier New" w:hAnsi="Courier New"/>
          <w:color w:val="1E1E1E"/>
          <w:sz w:val="18"/>
        </w:rPr>
        <w:t xml:space="preserve">          !$product-&gt;get('field_product_image')-&gt;isEmpty()) {</w:t>
      </w:r>
    </w:p>
    <w:p>
      <w:pPr>
        <w:spacing w:before="0" w:after="0"/>
        <w:ind w:left="283"/>
        <w:shd w:val="clear" w:color="auto" w:fill="F2F2F2"/>
      </w:pPr>
      <w:r>
        <w:rPr>
          <w:rFonts w:ascii="Courier New" w:hAnsi="Courier New"/>
          <w:color w:val="1E1E1E"/>
          <w:sz w:val="18"/>
        </w:rPr>
        <w:t xml:space="preserve">        $item = $product-&gt;get('field_product_image')-&gt;first();</w:t>
      </w:r>
    </w:p>
    <w:p>
      <w:pPr>
        <w:spacing w:before="0" w:after="0"/>
        <w:ind w:left="283"/>
        <w:shd w:val="clear" w:color="auto" w:fill="F2F2F2"/>
      </w:pPr>
      <w:r>
        <w:rPr>
          <w:rFonts w:ascii="Courier New" w:hAnsi="Courier New"/>
          <w:color w:val="1E1E1E"/>
          <w:sz w:val="18"/>
        </w:rPr>
        <w:t xml:space="preserve">        if ($item &amp;&amp; $item-&gt;entity) {</w:t>
      </w:r>
    </w:p>
    <w:p>
      <w:pPr>
        <w:spacing w:before="0" w:after="0"/>
        <w:ind w:left="283"/>
        <w:shd w:val="clear" w:color="auto" w:fill="F2F2F2"/>
      </w:pPr>
      <w:r>
        <w:rPr>
          <w:rFonts w:ascii="Courier New" w:hAnsi="Courier New"/>
          <w:color w:val="1E1E1E"/>
          <w:sz w:val="18"/>
        </w:rPr>
        <w:t xml:space="preserve">          $image_url = $file_url_generator-&gt;generateAbsoluteString(</w:t>
      </w:r>
    </w:p>
    <w:p>
      <w:pPr>
        <w:spacing w:before="0" w:after="0"/>
        <w:ind w:left="283"/>
        <w:shd w:val="clear" w:color="auto" w:fill="F2F2F2"/>
      </w:pPr>
      <w:r>
        <w:rPr>
          <w:rFonts w:ascii="Courier New" w:hAnsi="Courier New"/>
          <w:color w:val="1E1E1E"/>
          <w:sz w:val="18"/>
        </w:rPr>
        <w:t xml:space="preserve">            $item-&gt;entity-&gt;getFileUri()</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 Category name</w:t>
      </w:r>
    </w:p>
    <w:p>
      <w:pPr>
        <w:spacing w:before="0" w:after="0"/>
        <w:ind w:left="283"/>
        <w:shd w:val="clear" w:color="auto" w:fill="F2F2F2"/>
      </w:pPr>
      <w:r>
        <w:rPr>
          <w:rFonts w:ascii="Courier New" w:hAnsi="Courier New"/>
          <w:color w:val="1E1E1E"/>
          <w:sz w:val="18"/>
        </w:rPr>
        <w:t xml:space="preserve">      $category = '';</w:t>
      </w:r>
    </w:p>
    <w:p>
      <w:pPr>
        <w:spacing w:before="0" w:after="0"/>
        <w:ind w:left="283"/>
        <w:shd w:val="clear" w:color="auto" w:fill="F2F2F2"/>
      </w:pPr>
      <w:r>
        <w:rPr>
          <w:rFonts w:ascii="Courier New" w:hAnsi="Courier New"/>
          <w:color w:val="1E1E1E"/>
          <w:sz w:val="18"/>
        </w:rPr>
        <w:t xml:space="preserve">      if ($product-&gt;hasField('field_category') &amp;&amp;</w:t>
      </w:r>
    </w:p>
    <w:p>
      <w:pPr>
        <w:spacing w:before="0" w:after="0"/>
        <w:ind w:left="283"/>
        <w:shd w:val="clear" w:color="auto" w:fill="F2F2F2"/>
      </w:pPr>
      <w:r>
        <w:rPr>
          <w:rFonts w:ascii="Courier New" w:hAnsi="Courier New"/>
          <w:color w:val="1E1E1E"/>
          <w:sz w:val="18"/>
        </w:rPr>
        <w:t xml:space="preserve">          !$product-&gt;get('field_category')-&gt;isEmpty()) {</w:t>
      </w:r>
    </w:p>
    <w:p>
      <w:pPr>
        <w:spacing w:before="0" w:after="0"/>
        <w:ind w:left="283"/>
        <w:shd w:val="clear" w:color="auto" w:fill="F2F2F2"/>
      </w:pPr>
      <w:r>
        <w:rPr>
          <w:rFonts w:ascii="Courier New" w:hAnsi="Courier New"/>
          <w:color w:val="1E1E1E"/>
          <w:sz w:val="18"/>
        </w:rPr>
        <w:t xml:space="preserve">        $term = $product-&gt;get('field_category')-&gt;entity;</w:t>
      </w:r>
    </w:p>
    <w:p>
      <w:pPr>
        <w:spacing w:before="0" w:after="0"/>
        <w:ind w:left="283"/>
        <w:shd w:val="clear" w:color="auto" w:fill="F2F2F2"/>
      </w:pPr>
      <w:r>
        <w:rPr>
          <w:rFonts w:ascii="Courier New" w:hAnsi="Courier New"/>
          <w:color w:val="1E1E1E"/>
          <w:sz w:val="18"/>
        </w:rPr>
        <w:t xml:space="preserve">        if ($term) {</w:t>
      </w:r>
    </w:p>
    <w:p>
      <w:pPr>
        <w:spacing w:before="0" w:after="0"/>
        <w:ind w:left="283"/>
        <w:shd w:val="clear" w:color="auto" w:fill="F2F2F2"/>
      </w:pPr>
      <w:r>
        <w:rPr>
          <w:rFonts w:ascii="Courier New" w:hAnsi="Courier New"/>
          <w:color w:val="1E1E1E"/>
          <w:sz w:val="18"/>
        </w:rPr>
        <w:t xml:space="preserve">          $category = $term-&gt;getName();</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 Body summary (first 160 chars if no explicit summary)</w:t>
      </w:r>
    </w:p>
    <w:p>
      <w:pPr>
        <w:spacing w:before="0" w:after="0"/>
        <w:ind w:left="283"/>
        <w:shd w:val="clear" w:color="auto" w:fill="F2F2F2"/>
      </w:pPr>
      <w:r>
        <w:rPr>
          <w:rFonts w:ascii="Courier New" w:hAnsi="Courier New"/>
          <w:color w:val="1E1E1E"/>
          <w:sz w:val="18"/>
        </w:rPr>
        <w:t xml:space="preserve">      $body = '';</w:t>
      </w:r>
    </w:p>
    <w:p>
      <w:pPr>
        <w:spacing w:before="0" w:after="0"/>
        <w:ind w:left="283"/>
        <w:shd w:val="clear" w:color="auto" w:fill="F2F2F2"/>
      </w:pPr>
      <w:r>
        <w:rPr>
          <w:rFonts w:ascii="Courier New" w:hAnsi="Courier New"/>
          <w:color w:val="1E1E1E"/>
          <w:sz w:val="18"/>
        </w:rPr>
        <w:t xml:space="preserve">      if (!$product-&gt;get('body')-&gt;isEmpty()) {</w:t>
      </w:r>
    </w:p>
    <w:p>
      <w:pPr>
        <w:spacing w:before="0" w:after="0"/>
        <w:ind w:left="283"/>
        <w:shd w:val="clear" w:color="auto" w:fill="F2F2F2"/>
      </w:pPr>
      <w:r>
        <w:rPr>
          <w:rFonts w:ascii="Courier New" w:hAnsi="Courier New"/>
          <w:color w:val="1E1E1E"/>
          <w:sz w:val="18"/>
        </w:rPr>
        <w:t xml:space="preserve">        $body_field = $product-&gt;get('body')-&gt;first();</w:t>
      </w:r>
    </w:p>
    <w:p>
      <w:pPr>
        <w:spacing w:before="0" w:after="0"/>
        <w:ind w:left="283"/>
        <w:shd w:val="clear" w:color="auto" w:fill="F2F2F2"/>
      </w:pPr>
      <w:r>
        <w:rPr>
          <w:rFonts w:ascii="Courier New" w:hAnsi="Courier New"/>
          <w:color w:val="1E1E1E"/>
          <w:sz w:val="18"/>
        </w:rPr>
        <w:t xml:space="preserve">        $body = $body_field-&gt;summary</w:t>
      </w:r>
    </w:p>
    <w:p>
      <w:pPr>
        <w:spacing w:before="0" w:after="0"/>
        <w:ind w:left="283"/>
        <w:shd w:val="clear" w:color="auto" w:fill="F2F2F2"/>
      </w:pPr>
      <w:r>
        <w:rPr>
          <w:rFonts w:ascii="Courier New" w:hAnsi="Courier New"/>
          <w:color w:val="1E1E1E"/>
          <w:sz w:val="18"/>
        </w:rPr>
        <w:t xml:space="preserve">              ?: mb_substr(strip_tags($body_field-&gt;value), 0, 160) . '...';</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$data[] = [</w:t>
      </w:r>
    </w:p>
    <w:p>
      <w:pPr>
        <w:spacing w:before="0" w:after="0"/>
        <w:ind w:left="283"/>
        <w:shd w:val="clear" w:color="auto" w:fill="F2F2F2"/>
      </w:pPr>
      <w:r>
        <w:rPr>
          <w:rFonts w:ascii="Courier New" w:hAnsi="Courier New"/>
          <w:color w:val="1E1E1E"/>
          <w:sz w:val="18"/>
        </w:rPr>
        <w:t xml:space="preserve">        'id'            =&gt; $product-&gt;id(),</w:t>
      </w:r>
    </w:p>
    <w:p>
      <w:pPr>
        <w:spacing w:before="0" w:after="0"/>
        <w:ind w:left="283"/>
        <w:shd w:val="clear" w:color="auto" w:fill="F2F2F2"/>
      </w:pPr>
      <w:r>
        <w:rPr>
          <w:rFonts w:ascii="Courier New" w:hAnsi="Courier New"/>
          <w:color w:val="1E1E1E"/>
          <w:sz w:val="18"/>
        </w:rPr>
        <w:t xml:space="preserve">        'title'         =&gt; $product-&gt;getTitle(),</w:t>
      </w:r>
    </w:p>
    <w:p>
      <w:pPr>
        <w:spacing w:before="0" w:after="0"/>
        <w:ind w:left="283"/>
        <w:shd w:val="clear" w:color="auto" w:fill="F2F2F2"/>
      </w:pPr>
      <w:r>
        <w:rPr>
          <w:rFonts w:ascii="Courier New" w:hAnsi="Courier New"/>
          <w:color w:val="1E1E1E"/>
          <w:sz w:val="18"/>
        </w:rPr>
        <w:t xml:space="preserve">        'url'           =&gt; $url,</w:t>
      </w:r>
    </w:p>
    <w:p>
      <w:pPr>
        <w:spacing w:before="0" w:after="0"/>
        <w:ind w:left="283"/>
        <w:shd w:val="clear" w:color="auto" w:fill="F2F2F2"/>
      </w:pPr>
      <w:r>
        <w:rPr>
          <w:rFonts w:ascii="Courier New" w:hAnsi="Courier New"/>
          <w:color w:val="1E1E1E"/>
          <w:sz w:val="18"/>
        </w:rPr>
        <w:t xml:space="preserve">        'price_number'  =&gt; $price_number,</w:t>
      </w:r>
    </w:p>
    <w:p>
      <w:pPr>
        <w:spacing w:before="0" w:after="0"/>
        <w:ind w:left="283"/>
        <w:shd w:val="clear" w:color="auto" w:fill="F2F2F2"/>
      </w:pPr>
      <w:r>
        <w:rPr>
          <w:rFonts w:ascii="Courier New" w:hAnsi="Courier New"/>
          <w:color w:val="1E1E1E"/>
          <w:sz w:val="18"/>
        </w:rPr>
        <w:t xml:space="preserve">        'price_display' =&gt; $price_display,</w:t>
      </w:r>
    </w:p>
    <w:p>
      <w:pPr>
        <w:spacing w:before="0" w:after="0"/>
        <w:ind w:left="283"/>
        <w:shd w:val="clear" w:color="auto" w:fill="F2F2F2"/>
      </w:pPr>
      <w:r>
        <w:rPr>
          <w:rFonts w:ascii="Courier New" w:hAnsi="Courier New"/>
          <w:color w:val="1E1E1E"/>
          <w:sz w:val="18"/>
        </w:rPr>
        <w:t xml:space="preserve">        'stock'         =&gt; $stock,</w:t>
      </w:r>
    </w:p>
    <w:p>
      <w:pPr>
        <w:spacing w:before="0" w:after="0"/>
        <w:ind w:left="283"/>
        <w:shd w:val="clear" w:color="auto" w:fill="F2F2F2"/>
      </w:pPr>
      <w:r>
        <w:rPr>
          <w:rFonts w:ascii="Courier New" w:hAnsi="Courier New"/>
          <w:color w:val="1E1E1E"/>
          <w:sz w:val="18"/>
        </w:rPr>
        <w:t xml:space="preserve">        'image_url'     =&gt; $image_url,</w:t>
      </w:r>
    </w:p>
    <w:p>
      <w:pPr>
        <w:spacing w:before="0" w:after="0"/>
        <w:ind w:left="283"/>
        <w:shd w:val="clear" w:color="auto" w:fill="F2F2F2"/>
      </w:pPr>
      <w:r>
        <w:rPr>
          <w:rFonts w:ascii="Courier New" w:hAnsi="Courier New"/>
          <w:color w:val="1E1E1E"/>
          <w:sz w:val="18"/>
        </w:rPr>
        <w:t xml:space="preserve">        'category'      =&gt; $category,</w:t>
      </w:r>
    </w:p>
    <w:p>
      <w:pPr>
        <w:spacing w:before="0" w:after="0"/>
        <w:ind w:left="283"/>
        <w:shd w:val="clear" w:color="auto" w:fill="F2F2F2"/>
      </w:pPr>
      <w:r>
        <w:rPr>
          <w:rFonts w:ascii="Courier New" w:hAnsi="Courier New"/>
          <w:color w:val="1E1E1E"/>
          <w:sz w:val="18"/>
        </w:rPr>
        <w:t xml:space="preserve">        'body'          =&gt; $body,</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return $data;</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 Build a compact page range with ellipsis markers (0 = ellipsis).</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 @return int[]</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private function buildPageRange(int $current, int $total): array {</w:t>
      </w:r>
    </w:p>
    <w:p>
      <w:pPr>
        <w:spacing w:before="0" w:after="0"/>
        <w:ind w:left="283"/>
        <w:shd w:val="clear" w:color="auto" w:fill="F2F2F2"/>
      </w:pPr>
      <w:r>
        <w:rPr>
          <w:rFonts w:ascii="Courier New" w:hAnsi="Courier New"/>
          <w:color w:val="1E1E1E"/>
          <w:sz w:val="18"/>
        </w:rPr>
        <w:t xml:space="preserve">    if ($total &lt;= 7) {</w:t>
      </w:r>
    </w:p>
    <w:p>
      <w:pPr>
        <w:spacing w:before="0" w:after="0"/>
        <w:ind w:left="283"/>
        <w:shd w:val="clear" w:color="auto" w:fill="F2F2F2"/>
      </w:pPr>
      <w:r>
        <w:rPr>
          <w:rFonts w:ascii="Courier New" w:hAnsi="Courier New"/>
          <w:color w:val="1E1E1E"/>
          <w:sz w:val="18"/>
        </w:rPr>
        <w:t xml:space="preserve">      return range(1, $total);</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$pages = [1];</w:t>
      </w:r>
    </w:p>
    <w:p>
      <w:pPr>
        <w:spacing w:before="0" w:after="0"/>
        <w:ind w:left="283"/>
        <w:shd w:val="clear" w:color="auto" w:fill="F2F2F2"/>
      </w:pPr>
      <w:r>
        <w:rPr>
          <w:rFonts w:ascii="Courier New" w:hAnsi="Courier New"/>
          <w:color w:val="1E1E1E"/>
          <w:sz w:val="18"/>
        </w:rPr>
        <w:t xml:space="preserve">    $start = max(2, $current - 2);</w:t>
      </w:r>
    </w:p>
    <w:p>
      <w:pPr>
        <w:spacing w:before="0" w:after="0"/>
        <w:ind w:left="283"/>
        <w:shd w:val="clear" w:color="auto" w:fill="F2F2F2"/>
      </w:pPr>
      <w:r>
        <w:rPr>
          <w:rFonts w:ascii="Courier New" w:hAnsi="Courier New"/>
          <w:color w:val="1E1E1E"/>
          <w:sz w:val="18"/>
        </w:rPr>
        <w:t xml:space="preserve">    $end   = min($total - 1, $current + 2);</w:t>
      </w:r>
    </w:p>
    <w:p>
      <w:pPr>
        <w:spacing w:before="0" w:after="0"/>
        <w:ind w:left="283"/>
        <w:shd w:val="clear" w:color="auto" w:fill="F2F2F2"/>
      </w:pPr>
      <w:r>
        <w:rPr>
          <w:rFonts w:ascii="Courier New" w:hAnsi="Courier New"/>
          <w:color w:val="1E1E1E"/>
          <w:sz w:val="18"/>
        </w:rPr>
        <w:t xml:space="preserve">    if ($start &gt; 2) {</w:t>
      </w:r>
    </w:p>
    <w:p>
      <w:pPr>
        <w:spacing w:before="0" w:after="0"/>
        <w:ind w:left="283"/>
        <w:shd w:val="clear" w:color="auto" w:fill="F2F2F2"/>
      </w:pPr>
      <w:r>
        <w:rPr>
          <w:rFonts w:ascii="Courier New" w:hAnsi="Courier New"/>
          <w:color w:val="1E1E1E"/>
          <w:sz w:val="18"/>
        </w:rPr>
        <w:t xml:space="preserve">      $pages[] = 0; // ellipsis</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for ($i = $start; $i &lt;= $end; $i++) {</w:t>
      </w:r>
    </w:p>
    <w:p>
      <w:pPr>
        <w:spacing w:before="0" w:after="0"/>
        <w:ind w:left="283"/>
        <w:shd w:val="clear" w:color="auto" w:fill="F2F2F2"/>
      </w:pPr>
      <w:r>
        <w:rPr>
          <w:rFonts w:ascii="Courier New" w:hAnsi="Courier New"/>
          <w:color w:val="1E1E1E"/>
          <w:sz w:val="18"/>
        </w:rPr>
        <w:t xml:space="preserve">      $pages[] = $i;</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if ($end &lt; $total - 1) {</w:t>
      </w:r>
    </w:p>
    <w:p>
      <w:pPr>
        <w:spacing w:before="0" w:after="0"/>
        <w:ind w:left="283"/>
        <w:shd w:val="clear" w:color="auto" w:fill="F2F2F2"/>
      </w:pPr>
      <w:r>
        <w:rPr>
          <w:rFonts w:ascii="Courier New" w:hAnsi="Courier New"/>
          <w:color w:val="1E1E1E"/>
          <w:sz w:val="18"/>
        </w:rPr>
        <w:t xml:space="preserve">      $pages[] = 0; // ellipsis</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$pages[] = $total;</w:t>
      </w:r>
    </w:p>
    <w:p>
      <w:pPr>
        <w:spacing w:before="0" w:after="0"/>
        <w:ind w:left="283"/>
        <w:shd w:val="clear" w:color="auto" w:fill="F2F2F2"/>
      </w:pPr>
      <w:r>
        <w:rPr>
          <w:rFonts w:ascii="Courier New" w:hAnsi="Courier New"/>
          <w:color w:val="1E1E1E"/>
          <w:sz w:val="18"/>
        </w:rPr>
        <w:t xml:space="preserve">    return $pages;</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 Load all product-category taxonomy terms.</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private function loadCategories(): array {</w:t>
      </w:r>
    </w:p>
    <w:p>
      <w:pPr>
        <w:spacing w:before="0" w:after="0"/>
        <w:ind w:left="283"/>
        <w:shd w:val="clear" w:color="auto" w:fill="F2F2F2"/>
      </w:pPr>
      <w:r>
        <w:rPr>
          <w:rFonts w:ascii="Courier New" w:hAnsi="Courier New"/>
          <w:color w:val="1E1E1E"/>
          <w:sz w:val="18"/>
        </w:rPr>
        <w:t xml:space="preserve">    return \Drupal::entityTypeManager()</w:t>
      </w:r>
    </w:p>
    <w:p>
      <w:pPr>
        <w:spacing w:before="0" w:after="0"/>
        <w:ind w:left="283"/>
        <w:shd w:val="clear" w:color="auto" w:fill="F2F2F2"/>
      </w:pPr>
      <w:r>
        <w:rPr>
          <w:rFonts w:ascii="Courier New" w:hAnsi="Courier New"/>
          <w:color w:val="1E1E1E"/>
          <w:sz w:val="18"/>
        </w:rPr>
        <w:t xml:space="preserve">      -&gt;getStorage('taxonomy_term')</w:t>
      </w:r>
    </w:p>
    <w:p>
      <w:pPr>
        <w:spacing w:before="0" w:after="0"/>
        <w:ind w:left="283"/>
        <w:shd w:val="clear" w:color="auto" w:fill="F2F2F2"/>
      </w:pPr>
      <w:r>
        <w:rPr>
          <w:rFonts w:ascii="Courier New" w:hAnsi="Courier New"/>
          <w:color w:val="1E1E1E"/>
          <w:sz w:val="18"/>
        </w:rPr>
        <w:t xml:space="preserve">      -&gt;loadByProperties(['vid' =&gt; 'product_category']);</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w:t>
      </w:r>
    </w:p>
    <w:p/>
    <w:p>
      <w:pPr>
        <w:pStyle w:val="Heading2"/>
        <w:jc w:val="left"/>
      </w:pPr>
      <w:r>
        <w:rPr>
          <w:rFonts w:ascii="Calibri" w:hAnsi="Calibri"/>
          <w:color w:val="2E74B5"/>
          <w:sz w:val="26"/>
        </w:rPr>
        <w:t>5.2  tienda_virtual.routing.yml  (Definición de rutas)</w:t>
      </w:r>
    </w:p>
    <w:p>
      <w:pPr>
        <w:jc w:val="left"/>
      </w:pPr>
      <w:r>
        <w:rPr>
          <w:rFonts w:ascii="Calibri" w:hAnsi="Calibri"/>
          <w:b w:val="0"/>
          <w:i/>
          <w:color w:val="707070"/>
          <w:sz w:val="20"/>
        </w:rPr>
        <w:t>Ruta: web/modules/custom/tienda_virtual/tienda_virtual.routing.yml</w:t>
      </w:r>
    </w:p>
    <w:p/>
    <w:p>
      <w:pPr>
        <w:spacing w:before="0" w:after="0"/>
        <w:ind w:left="283"/>
        <w:shd w:val="clear" w:color="auto" w:fill="F2F2F2"/>
      </w:pPr>
      <w:r>
        <w:rPr>
          <w:rFonts w:ascii="Courier New" w:hAnsi="Courier New"/>
          <w:color w:val="1E1E1E"/>
          <w:sz w:val="18"/>
        </w:rPr>
        <w:t>tienda_virtual.catalog:</w:t>
      </w:r>
    </w:p>
    <w:p>
      <w:pPr>
        <w:spacing w:before="0" w:after="0"/>
        <w:ind w:left="283"/>
        <w:shd w:val="clear" w:color="auto" w:fill="F2F2F2"/>
      </w:pPr>
      <w:r>
        <w:rPr>
          <w:rFonts w:ascii="Courier New" w:hAnsi="Courier New"/>
          <w:color w:val="1E1E1E"/>
          <w:sz w:val="18"/>
        </w:rPr>
        <w:t xml:space="preserve">  path: '/catalog'</w:t>
      </w:r>
    </w:p>
    <w:p>
      <w:pPr>
        <w:spacing w:before="0" w:after="0"/>
        <w:ind w:left="283"/>
        <w:shd w:val="clear" w:color="auto" w:fill="F2F2F2"/>
      </w:pPr>
      <w:r>
        <w:rPr>
          <w:rFonts w:ascii="Courier New" w:hAnsi="Courier New"/>
          <w:color w:val="1E1E1E"/>
          <w:sz w:val="18"/>
        </w:rPr>
        <w:t xml:space="preserve">  defaults:</w:t>
      </w:r>
    </w:p>
    <w:p>
      <w:pPr>
        <w:spacing w:before="0" w:after="0"/>
        <w:ind w:left="283"/>
        <w:shd w:val="clear" w:color="auto" w:fill="F2F2F2"/>
      </w:pPr>
      <w:r>
        <w:rPr>
          <w:rFonts w:ascii="Courier New" w:hAnsi="Courier New"/>
          <w:color w:val="1E1E1E"/>
          <w:sz w:val="18"/>
        </w:rPr>
        <w:t xml:space="preserve">    _controller: '\Drupal\tienda_virtual\Controller\CatalogController::catalog'</w:t>
      </w:r>
    </w:p>
    <w:p>
      <w:pPr>
        <w:spacing w:before="0" w:after="0"/>
        <w:ind w:left="283"/>
        <w:shd w:val="clear" w:color="auto" w:fill="F2F2F2"/>
      </w:pPr>
      <w:r>
        <w:rPr>
          <w:rFonts w:ascii="Courier New" w:hAnsi="Courier New"/>
          <w:color w:val="1E1E1E"/>
          <w:sz w:val="18"/>
        </w:rPr>
        <w:t xml:space="preserve">    _title: 'Catálogo de Productos'</w:t>
      </w:r>
    </w:p>
    <w:p>
      <w:pPr>
        <w:spacing w:before="0" w:after="0"/>
        <w:ind w:left="283"/>
        <w:shd w:val="clear" w:color="auto" w:fill="F2F2F2"/>
      </w:pPr>
      <w:r>
        <w:rPr>
          <w:rFonts w:ascii="Courier New" w:hAnsi="Courier New"/>
          <w:color w:val="1E1E1E"/>
          <w:sz w:val="18"/>
        </w:rPr>
        <w:t xml:space="preserve">  requirements:</w:t>
      </w:r>
    </w:p>
    <w:p>
      <w:pPr>
        <w:spacing w:before="0" w:after="0"/>
        <w:ind w:left="283"/>
        <w:shd w:val="clear" w:color="auto" w:fill="F2F2F2"/>
      </w:pPr>
      <w:r>
        <w:rPr>
          <w:rFonts w:ascii="Courier New" w:hAnsi="Courier New"/>
          <w:color w:val="1E1E1E"/>
          <w:sz w:val="18"/>
        </w:rPr>
        <w:t xml:space="preserve">    _permission: 'access content'</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tienda_virtual.advanced_search:</w:t>
      </w:r>
    </w:p>
    <w:p>
      <w:pPr>
        <w:spacing w:before="0" w:after="0"/>
        <w:ind w:left="283"/>
        <w:shd w:val="clear" w:color="auto" w:fill="F2F2F2"/>
      </w:pPr>
      <w:r>
        <w:rPr>
          <w:rFonts w:ascii="Courier New" w:hAnsi="Courier New"/>
          <w:color w:val="1E1E1E"/>
          <w:sz w:val="18"/>
        </w:rPr>
        <w:t xml:space="preserve">  path: '/busqueda-avanzada'</w:t>
      </w:r>
    </w:p>
    <w:p>
      <w:pPr>
        <w:spacing w:before="0" w:after="0"/>
        <w:ind w:left="283"/>
        <w:shd w:val="clear" w:color="auto" w:fill="F2F2F2"/>
      </w:pPr>
      <w:r>
        <w:rPr>
          <w:rFonts w:ascii="Courier New" w:hAnsi="Courier New"/>
          <w:color w:val="1E1E1E"/>
          <w:sz w:val="18"/>
        </w:rPr>
        <w:t xml:space="preserve">  defaults:</w:t>
      </w:r>
    </w:p>
    <w:p>
      <w:pPr>
        <w:spacing w:before="0" w:after="0"/>
        <w:ind w:left="283"/>
        <w:shd w:val="clear" w:color="auto" w:fill="F2F2F2"/>
      </w:pPr>
      <w:r>
        <w:rPr>
          <w:rFonts w:ascii="Courier New" w:hAnsi="Courier New"/>
          <w:color w:val="1E1E1E"/>
          <w:sz w:val="18"/>
        </w:rPr>
        <w:t xml:space="preserve">    _controller: '\Drupal\tienda_virtual\Controller\CatalogController::advancedSearch'</w:t>
      </w:r>
    </w:p>
    <w:p>
      <w:pPr>
        <w:spacing w:before="0" w:after="0"/>
        <w:ind w:left="283"/>
        <w:shd w:val="clear" w:color="auto" w:fill="F2F2F2"/>
      </w:pPr>
      <w:r>
        <w:rPr>
          <w:rFonts w:ascii="Courier New" w:hAnsi="Courier New"/>
          <w:color w:val="1E1E1E"/>
          <w:sz w:val="18"/>
        </w:rPr>
        <w:t xml:space="preserve">    _title: 'Búsqueda Avanzada'</w:t>
      </w:r>
    </w:p>
    <w:p>
      <w:pPr>
        <w:spacing w:before="0" w:after="0"/>
        <w:ind w:left="283"/>
        <w:shd w:val="clear" w:color="auto" w:fill="F2F2F2"/>
      </w:pPr>
      <w:r>
        <w:rPr>
          <w:rFonts w:ascii="Courier New" w:hAnsi="Courier New"/>
          <w:color w:val="1E1E1E"/>
          <w:sz w:val="18"/>
        </w:rPr>
        <w:t xml:space="preserve">  requirements:</w:t>
      </w:r>
    </w:p>
    <w:p>
      <w:pPr>
        <w:spacing w:before="0" w:after="0"/>
        <w:ind w:left="283"/>
        <w:shd w:val="clear" w:color="auto" w:fill="F2F2F2"/>
      </w:pPr>
      <w:r>
        <w:rPr>
          <w:rFonts w:ascii="Courier New" w:hAnsi="Courier New"/>
          <w:color w:val="1E1E1E"/>
          <w:sz w:val="18"/>
        </w:rPr>
        <w:t xml:space="preserve">    _permission: 'access content'</w:t>
      </w:r>
    </w:p>
    <w:p/>
    <w:p>
      <w:pPr>
        <w:pStyle w:val="Heading2"/>
        <w:jc w:val="left"/>
      </w:pPr>
      <w:r>
        <w:rPr>
          <w:rFonts w:ascii="Calibri" w:hAnsi="Calibri"/>
          <w:color w:val="2E74B5"/>
          <w:sz w:val="26"/>
        </w:rPr>
        <w:t>5.3  tienda_virtual.module  (hook_theme)</w:t>
      </w:r>
    </w:p>
    <w:p>
      <w:pPr>
        <w:jc w:val="left"/>
      </w:pPr>
      <w:r>
        <w:rPr>
          <w:rFonts w:ascii="Calibri" w:hAnsi="Calibri"/>
          <w:b w:val="0"/>
          <w:i/>
          <w:color w:val="707070"/>
          <w:sz w:val="20"/>
        </w:rPr>
        <w:t>Ruta: web/modules/custom/tienda_virtual/tienda_virtual.module</w:t>
      </w:r>
    </w:p>
    <w:p/>
    <w:p>
      <w:pPr>
        <w:spacing w:before="0" w:after="0"/>
        <w:ind w:left="283"/>
        <w:shd w:val="clear" w:color="auto" w:fill="F2F2F2"/>
      </w:pPr>
      <w:r>
        <w:rPr>
          <w:rFonts w:ascii="Courier New" w:hAnsi="Courier New"/>
          <w:color w:val="1E1E1E"/>
          <w:sz w:val="18"/>
        </w:rPr>
        <w:t>&lt;?php</w:t>
      </w:r>
    </w:p>
    <w:p>
      <w:pPr>
        <w:spacing w:before="0" w:after="0"/>
        <w:ind w:left="283"/>
        <w:shd w:val="clear" w:color="auto" w:fill="F2F2F2"/>
      </w:pPr>
      <w:r>
        <w:rPr>
          <w:rFonts w:ascii="Courier New" w:hAnsi="Courier New"/>
          <w:color w:val="1E1E1E"/>
          <w:sz w:val="18"/>
        </w:rPr>
        <w:t>/**</w:t>
      </w:r>
    </w:p>
    <w:p>
      <w:pPr>
        <w:spacing w:before="0" w:after="0"/>
        <w:ind w:left="283"/>
        <w:shd w:val="clear" w:color="auto" w:fill="F2F2F2"/>
      </w:pPr>
      <w:r>
        <w:rPr>
          <w:rFonts w:ascii="Courier New" w:hAnsi="Courier New"/>
          <w:color w:val="1E1E1E"/>
          <w:sz w:val="18"/>
        </w:rPr>
        <w:t xml:space="preserve"> * @file</w:t>
      </w:r>
    </w:p>
    <w:p>
      <w:pPr>
        <w:spacing w:before="0" w:after="0"/>
        <w:ind w:left="283"/>
        <w:shd w:val="clear" w:color="auto" w:fill="F2F2F2"/>
      </w:pPr>
      <w:r>
        <w:rPr>
          <w:rFonts w:ascii="Courier New" w:hAnsi="Courier New"/>
          <w:color w:val="1E1E1E"/>
          <w:sz w:val="18"/>
        </w:rPr>
        <w:t xml:space="preserve"> * Hooks for the tienda_virtual module.</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w:t>
      </w:r>
    </w:p>
    <w:p>
      <w:pPr>
        <w:spacing w:before="0" w:after="0"/>
        <w:ind w:left="283"/>
        <w:shd w:val="clear" w:color="auto" w:fill="F2F2F2"/>
      </w:pPr>
      <w:r>
        <w:rPr>
          <w:rFonts w:ascii="Courier New" w:hAnsi="Courier New"/>
          <w:color w:val="1E1E1E"/>
          <w:sz w:val="18"/>
        </w:rPr>
        <w:t xml:space="preserve"> * Implements hook_theme().</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function tienda_virtual_theme($existing, $type, $theme, $path): array {</w:t>
      </w:r>
    </w:p>
    <w:p>
      <w:pPr>
        <w:spacing w:before="0" w:after="0"/>
        <w:ind w:left="283"/>
        <w:shd w:val="clear" w:color="auto" w:fill="F2F2F2"/>
      </w:pPr>
      <w:r>
        <w:rPr>
          <w:rFonts w:ascii="Courier New" w:hAnsi="Courier New"/>
          <w:color w:val="1E1E1E"/>
          <w:sz w:val="18"/>
        </w:rPr>
        <w:t xml:space="preserve">  return [</w:t>
      </w:r>
    </w:p>
    <w:p>
      <w:pPr>
        <w:spacing w:before="0" w:after="0"/>
        <w:ind w:left="283"/>
        <w:shd w:val="clear" w:color="auto" w:fill="F2F2F2"/>
      </w:pPr>
      <w:r>
        <w:rPr>
          <w:rFonts w:ascii="Courier New" w:hAnsi="Courier New"/>
          <w:color w:val="1E1E1E"/>
          <w:sz w:val="18"/>
        </w:rPr>
        <w:t xml:space="preserve">    'tienda_catalog' =&gt; [</w:t>
      </w:r>
    </w:p>
    <w:p>
      <w:pPr>
        <w:spacing w:before="0" w:after="0"/>
        <w:ind w:left="283"/>
        <w:shd w:val="clear" w:color="auto" w:fill="F2F2F2"/>
      </w:pPr>
      <w:r>
        <w:rPr>
          <w:rFonts w:ascii="Courier New" w:hAnsi="Courier New"/>
          <w:color w:val="1E1E1E"/>
          <w:sz w:val="18"/>
        </w:rPr>
        <w:t xml:space="preserve">      'variables' =&gt; [</w:t>
      </w:r>
    </w:p>
    <w:p>
      <w:pPr>
        <w:spacing w:before="0" w:after="0"/>
        <w:ind w:left="283"/>
        <w:shd w:val="clear" w:color="auto" w:fill="F2F2F2"/>
      </w:pPr>
      <w:r>
        <w:rPr>
          <w:rFonts w:ascii="Courier New" w:hAnsi="Courier New"/>
          <w:color w:val="1E1E1E"/>
          <w:sz w:val="18"/>
        </w:rPr>
        <w:t xml:space="preserve">        'products'    =&gt; [],</w:t>
      </w:r>
    </w:p>
    <w:p>
      <w:pPr>
        <w:spacing w:before="0" w:after="0"/>
        <w:ind w:left="283"/>
        <w:shd w:val="clear" w:color="auto" w:fill="F2F2F2"/>
      </w:pPr>
      <w:r>
        <w:rPr>
          <w:rFonts w:ascii="Courier New" w:hAnsi="Courier New"/>
          <w:color w:val="1E1E1E"/>
          <w:sz w:val="18"/>
        </w:rPr>
        <w:t xml:space="preserve">        'keyword'     =&gt; '',</w:t>
      </w:r>
    </w:p>
    <w:p>
      <w:pPr>
        <w:spacing w:before="0" w:after="0"/>
        <w:ind w:left="283"/>
        <w:shd w:val="clear" w:color="auto" w:fill="F2F2F2"/>
      </w:pPr>
      <w:r>
        <w:rPr>
          <w:rFonts w:ascii="Courier New" w:hAnsi="Courier New"/>
          <w:color w:val="1E1E1E"/>
          <w:sz w:val="18"/>
        </w:rPr>
        <w:t xml:space="preserve">        'category_id' =&gt; '',</w:t>
      </w:r>
    </w:p>
    <w:p>
      <w:pPr>
        <w:spacing w:before="0" w:after="0"/>
        <w:ind w:left="283"/>
        <w:shd w:val="clear" w:color="auto" w:fill="F2F2F2"/>
      </w:pPr>
      <w:r>
        <w:rPr>
          <w:rFonts w:ascii="Courier New" w:hAnsi="Courier New"/>
          <w:color w:val="1E1E1E"/>
          <w:sz w:val="18"/>
        </w:rPr>
        <w:t xml:space="preserve">        'categories'  =&gt; [],</w:t>
      </w:r>
    </w:p>
    <w:p>
      <w:pPr>
        <w:spacing w:before="0" w:after="0"/>
        <w:ind w:left="283"/>
        <w:shd w:val="clear" w:color="auto" w:fill="F2F2F2"/>
      </w:pPr>
      <w:r>
        <w:rPr>
          <w:rFonts w:ascii="Courier New" w:hAnsi="Courier New"/>
          <w:color w:val="1E1E1E"/>
          <w:sz w:val="18"/>
        </w:rPr>
        <w:t xml:space="preserve">        'total'       =&gt; 0,</w:t>
      </w:r>
    </w:p>
    <w:p>
      <w:pPr>
        <w:spacing w:before="0" w:after="0"/>
        <w:ind w:left="283"/>
        <w:shd w:val="clear" w:color="auto" w:fill="F2F2F2"/>
      </w:pPr>
      <w:r>
        <w:rPr>
          <w:rFonts w:ascii="Courier New" w:hAnsi="Courier New"/>
          <w:color w:val="1E1E1E"/>
          <w:sz w:val="18"/>
        </w:rPr>
        <w:t xml:space="preserve">        'page'        =&gt; 1,</w:t>
      </w:r>
    </w:p>
    <w:p>
      <w:pPr>
        <w:spacing w:before="0" w:after="0"/>
        <w:ind w:left="283"/>
        <w:shd w:val="clear" w:color="auto" w:fill="F2F2F2"/>
      </w:pPr>
      <w:r>
        <w:rPr>
          <w:rFonts w:ascii="Courier New" w:hAnsi="Courier New"/>
          <w:color w:val="1E1E1E"/>
          <w:sz w:val="18"/>
        </w:rPr>
        <w:t xml:space="preserve">        'total_pages' =&gt; 1,</w:t>
      </w:r>
    </w:p>
    <w:p>
      <w:pPr>
        <w:spacing w:before="0" w:after="0"/>
        <w:ind w:left="283"/>
        <w:shd w:val="clear" w:color="auto" w:fill="F2F2F2"/>
      </w:pPr>
      <w:r>
        <w:rPr>
          <w:rFonts w:ascii="Courier New" w:hAnsi="Courier New"/>
          <w:color w:val="1E1E1E"/>
          <w:sz w:val="18"/>
        </w:rPr>
        <w:t xml:space="preserve">        'per_page'    =&gt; 12,</w:t>
      </w:r>
    </w:p>
    <w:p>
      <w:pPr>
        <w:spacing w:before="0" w:after="0"/>
        <w:ind w:left="283"/>
        <w:shd w:val="clear" w:color="auto" w:fill="F2F2F2"/>
      </w:pPr>
      <w:r>
        <w:rPr>
          <w:rFonts w:ascii="Courier New" w:hAnsi="Courier New"/>
          <w:color w:val="1E1E1E"/>
          <w:sz w:val="18"/>
        </w:rPr>
        <w:t xml:space="preserve">        'page_range'  =&gt; [],</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'tienda_search_advanced' =&gt; [</w:t>
      </w:r>
    </w:p>
    <w:p>
      <w:pPr>
        <w:spacing w:before="0" w:after="0"/>
        <w:ind w:left="283"/>
        <w:shd w:val="clear" w:color="auto" w:fill="F2F2F2"/>
      </w:pPr>
      <w:r>
        <w:rPr>
          <w:rFonts w:ascii="Courier New" w:hAnsi="Courier New"/>
          <w:color w:val="1E1E1E"/>
          <w:sz w:val="18"/>
        </w:rPr>
        <w:t xml:space="preserve">      'variables' =&gt; [</w:t>
      </w:r>
    </w:p>
    <w:p>
      <w:pPr>
        <w:spacing w:before="0" w:after="0"/>
        <w:ind w:left="283"/>
        <w:shd w:val="clear" w:color="auto" w:fill="F2F2F2"/>
      </w:pPr>
      <w:r>
        <w:rPr>
          <w:rFonts w:ascii="Courier New" w:hAnsi="Courier New"/>
          <w:color w:val="1E1E1E"/>
          <w:sz w:val="18"/>
        </w:rPr>
        <w:t xml:space="preserve">        'products'    =&gt; [],</w:t>
      </w:r>
    </w:p>
    <w:p>
      <w:pPr>
        <w:spacing w:before="0" w:after="0"/>
        <w:ind w:left="283"/>
        <w:shd w:val="clear" w:color="auto" w:fill="F2F2F2"/>
      </w:pPr>
      <w:r>
        <w:rPr>
          <w:rFonts w:ascii="Courier New" w:hAnsi="Courier New"/>
          <w:color w:val="1E1E1E"/>
          <w:sz w:val="18"/>
        </w:rPr>
        <w:t xml:space="preserve">        'keyword'     =&gt; '',</w:t>
      </w:r>
    </w:p>
    <w:p>
      <w:pPr>
        <w:spacing w:before="0" w:after="0"/>
        <w:ind w:left="283"/>
        <w:shd w:val="clear" w:color="auto" w:fill="F2F2F2"/>
      </w:pPr>
      <w:r>
        <w:rPr>
          <w:rFonts w:ascii="Courier New" w:hAnsi="Courier New"/>
          <w:color w:val="1E1E1E"/>
          <w:sz w:val="18"/>
        </w:rPr>
        <w:t xml:space="preserve">        'category_id' =&gt; '',</w:t>
      </w:r>
    </w:p>
    <w:p>
      <w:pPr>
        <w:spacing w:before="0" w:after="0"/>
        <w:ind w:left="283"/>
        <w:shd w:val="clear" w:color="auto" w:fill="F2F2F2"/>
      </w:pPr>
      <w:r>
        <w:rPr>
          <w:rFonts w:ascii="Courier New" w:hAnsi="Courier New"/>
          <w:color w:val="1E1E1E"/>
          <w:sz w:val="18"/>
        </w:rPr>
        <w:t xml:space="preserve">        'categories'  =&gt; [],</w:t>
      </w:r>
    </w:p>
    <w:p>
      <w:pPr>
        <w:spacing w:before="0" w:after="0"/>
        <w:ind w:left="283"/>
        <w:shd w:val="clear" w:color="auto" w:fill="F2F2F2"/>
      </w:pPr>
      <w:r>
        <w:rPr>
          <w:rFonts w:ascii="Courier New" w:hAnsi="Courier New"/>
          <w:color w:val="1E1E1E"/>
          <w:sz w:val="18"/>
        </w:rPr>
        <w:t xml:space="preserve">        'price_min'   =&gt; '',</w:t>
      </w:r>
    </w:p>
    <w:p>
      <w:pPr>
        <w:spacing w:before="0" w:after="0"/>
        <w:ind w:left="283"/>
        <w:shd w:val="clear" w:color="auto" w:fill="F2F2F2"/>
      </w:pPr>
      <w:r>
        <w:rPr>
          <w:rFonts w:ascii="Courier New" w:hAnsi="Courier New"/>
          <w:color w:val="1E1E1E"/>
          <w:sz w:val="18"/>
        </w:rPr>
        <w:t xml:space="preserve">        'price_max'   =&gt; '',</w:t>
      </w:r>
    </w:p>
    <w:p>
      <w:pPr>
        <w:spacing w:before="0" w:after="0"/>
        <w:ind w:left="283"/>
        <w:shd w:val="clear" w:color="auto" w:fill="F2F2F2"/>
      </w:pPr>
      <w:r>
        <w:rPr>
          <w:rFonts w:ascii="Courier New" w:hAnsi="Courier New"/>
          <w:color w:val="1E1E1E"/>
          <w:sz w:val="18"/>
        </w:rPr>
        <w:t xml:space="preserve">        'sort'        =&gt; 'title',</w:t>
      </w:r>
    </w:p>
    <w:p>
      <w:pPr>
        <w:spacing w:before="0" w:after="0"/>
        <w:ind w:left="283"/>
        <w:shd w:val="clear" w:color="auto" w:fill="F2F2F2"/>
      </w:pPr>
      <w:r>
        <w:rPr>
          <w:rFonts w:ascii="Courier New" w:hAnsi="Courier New"/>
          <w:color w:val="1E1E1E"/>
          <w:sz w:val="18"/>
        </w:rPr>
        <w:t xml:space="preserve">        'total'       =&gt; 0,</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w:t>
      </w:r>
    </w:p>
    <w:p/>
    <w:p>
      <w:pPr>
        <w:pStyle w:val="Heading2"/>
        <w:jc w:val="left"/>
      </w:pPr>
      <w:r>
        <w:rPr>
          <w:rFonts w:ascii="Calibri" w:hAnsi="Calibri"/>
          <w:color w:val="2E74B5"/>
          <w:sz w:val="26"/>
        </w:rPr>
        <w:t>5.4  tienda_virtual.info.yml  (Declaración del módulo)</w:t>
      </w:r>
    </w:p>
    <w:p>
      <w:pPr>
        <w:jc w:val="left"/>
      </w:pPr>
      <w:r>
        <w:rPr>
          <w:rFonts w:ascii="Calibri" w:hAnsi="Calibri"/>
          <w:b w:val="0"/>
          <w:i/>
          <w:color w:val="707070"/>
          <w:sz w:val="20"/>
        </w:rPr>
        <w:t>Ruta: web/modules/custom/tienda_virtual/tienda_virtual.info.yml</w:t>
      </w:r>
    </w:p>
    <w:p/>
    <w:p>
      <w:pPr>
        <w:spacing w:before="0" w:after="0"/>
        <w:ind w:left="283"/>
        <w:shd w:val="clear" w:color="auto" w:fill="F2F2F2"/>
      </w:pPr>
      <w:r>
        <w:rPr>
          <w:rFonts w:ascii="Courier New" w:hAnsi="Courier New"/>
          <w:color w:val="1E1E1E"/>
          <w:sz w:val="18"/>
        </w:rPr>
        <w:t>name: 'Tienda Virtual'</w:t>
      </w:r>
    </w:p>
    <w:p>
      <w:pPr>
        <w:spacing w:before="0" w:after="0"/>
        <w:ind w:left="283"/>
        <w:shd w:val="clear" w:color="auto" w:fill="F2F2F2"/>
      </w:pPr>
      <w:r>
        <w:rPr>
          <w:rFonts w:ascii="Courier New" w:hAnsi="Courier New"/>
          <w:color w:val="1E1E1E"/>
          <w:sz w:val="18"/>
        </w:rPr>
        <w:t>type: module</w:t>
      </w:r>
    </w:p>
    <w:p>
      <w:pPr>
        <w:spacing w:before="0" w:after="0"/>
        <w:ind w:left="283"/>
        <w:shd w:val="clear" w:color="auto" w:fill="F2F2F2"/>
      </w:pPr>
      <w:r>
        <w:rPr>
          <w:rFonts w:ascii="Courier New" w:hAnsi="Courier New"/>
          <w:color w:val="1E1E1E"/>
          <w:sz w:val="18"/>
        </w:rPr>
        <w:t>description: 'Catálogo, búsqueda básica y avanzada para la TiendaVirtual.'</w:t>
      </w:r>
    </w:p>
    <w:p>
      <w:pPr>
        <w:spacing w:before="0" w:after="0"/>
        <w:ind w:left="283"/>
        <w:shd w:val="clear" w:color="auto" w:fill="F2F2F2"/>
      </w:pPr>
      <w:r>
        <w:rPr>
          <w:rFonts w:ascii="Courier New" w:hAnsi="Courier New"/>
          <w:color w:val="1E1E1E"/>
          <w:sz w:val="18"/>
        </w:rPr>
        <w:t>core_version_requirement: ^10</w:t>
      </w:r>
    </w:p>
    <w:p>
      <w:pPr>
        <w:spacing w:before="0" w:after="0"/>
        <w:ind w:left="283"/>
        <w:shd w:val="clear" w:color="auto" w:fill="F2F2F2"/>
      </w:pPr>
      <w:r>
        <w:rPr>
          <w:rFonts w:ascii="Courier New" w:hAnsi="Courier New"/>
          <w:color w:val="1E1E1E"/>
          <w:sz w:val="18"/>
        </w:rPr>
        <w:t>package: Custom</w:t>
      </w:r>
    </w:p>
    <w:p>
      <w:pPr>
        <w:spacing w:before="0" w:after="0"/>
        <w:ind w:left="283"/>
        <w:shd w:val="clear" w:color="auto" w:fill="F2F2F2"/>
      </w:pPr>
      <w:r>
        <w:rPr>
          <w:rFonts w:ascii="Courier New" w:hAnsi="Courier New"/>
          <w:color w:val="1E1E1E"/>
          <w:sz w:val="18"/>
        </w:rPr>
        <w:t>dependencies:</w:t>
      </w:r>
    </w:p>
    <w:p>
      <w:pPr>
        <w:spacing w:before="0" w:after="0"/>
        <w:ind w:left="283"/>
        <w:shd w:val="clear" w:color="auto" w:fill="F2F2F2"/>
      </w:pPr>
      <w:r>
        <w:rPr>
          <w:rFonts w:ascii="Courier New" w:hAnsi="Courier New"/>
          <w:color w:val="1E1E1E"/>
          <w:sz w:val="18"/>
        </w:rPr>
        <w:t xml:space="preserve">  - drupal:commerce_product</w:t>
      </w:r>
    </w:p>
    <w:p>
      <w:pPr>
        <w:spacing w:before="0" w:after="0"/>
        <w:ind w:left="283"/>
        <w:shd w:val="clear" w:color="auto" w:fill="F2F2F2"/>
      </w:pPr>
      <w:r>
        <w:rPr>
          <w:rFonts w:ascii="Courier New" w:hAnsi="Courier New"/>
          <w:color w:val="1E1E1E"/>
          <w:sz w:val="18"/>
        </w:rPr>
        <w:t xml:space="preserve">  - drupal:commerce_cart</w:t>
      </w:r>
    </w:p>
    <w:p>
      <w:pPr>
        <w:spacing w:before="0" w:after="0"/>
        <w:ind w:left="283"/>
        <w:shd w:val="clear" w:color="auto" w:fill="F2F2F2"/>
      </w:pPr>
      <w:r>
        <w:rPr>
          <w:rFonts w:ascii="Courier New" w:hAnsi="Courier New"/>
          <w:color w:val="1E1E1E"/>
          <w:sz w:val="18"/>
        </w:rPr>
        <w:t xml:space="preserve">  - drupal:taxonomy</w:t>
      </w:r>
    </w:p>
    <w:p>
      <w:pPr>
        <w:spacing w:before="0" w:after="0"/>
        <w:ind w:left="283"/>
        <w:shd w:val="clear" w:color="auto" w:fill="F2F2F2"/>
      </w:pPr>
      <w:r>
        <w:rPr>
          <w:rFonts w:ascii="Courier New" w:hAnsi="Courier New"/>
          <w:color w:val="1E1E1E"/>
          <w:sz w:val="18"/>
        </w:rPr>
        <w:t xml:space="preserve">  - drupal:image</w:t>
      </w:r>
    </w:p>
    <w:p/>
    <w:p>
      <w:pPr>
        <w:pStyle w:val="Heading1"/>
        <w:jc w:val="left"/>
      </w:pPr>
      <w:r>
        <w:rPr>
          <w:rFonts w:ascii="Calibri" w:hAnsi="Calibri"/>
          <w:color w:val="1F497D"/>
          <w:sz w:val="32"/>
        </w:rPr>
        <w:t>6. Plantillas Twig (Capa de Presentación)</w:t>
      </w:r>
    </w:p>
    <w:p>
      <w:pPr>
        <w:jc w:val="left"/>
      </w:pPr>
      <w:r>
        <w:rPr>
          <w:rFonts w:ascii="Calibri" w:hAnsi="Calibri"/>
          <w:b w:val="0"/>
          <w:i w:val="0"/>
          <w:sz w:val="22"/>
        </w:rPr>
        <w:t>Las plantillas Twig reciben las variables del render array y generan el HTML final. Usan Bootstrap 5 con clases custom del módulo (prefijo tv-).</w:t>
      </w:r>
    </w:p>
    <w:p/>
    <w:p>
      <w:pPr>
        <w:pStyle w:val="Heading2"/>
        <w:jc w:val="left"/>
      </w:pPr>
      <w:r>
        <w:rPr>
          <w:rFonts w:ascii="Calibri" w:hAnsi="Calibri"/>
          <w:color w:val="2E74B5"/>
          <w:sz w:val="26"/>
        </w:rPr>
        <w:t>6.1  tienda-catalog.html.twig  (Búsqueda básica)</w:t>
      </w:r>
    </w:p>
    <w:p>
      <w:pPr>
        <w:jc w:val="left"/>
      </w:pPr>
      <w:r>
        <w:rPr>
          <w:rFonts w:ascii="Calibri" w:hAnsi="Calibri"/>
          <w:b w:val="0"/>
          <w:i/>
          <w:color w:val="707070"/>
          <w:sz w:val="20"/>
        </w:rPr>
        <w:t>Ruta: web/modules/custom/tienda_virtual/templates/tienda-catalog.html.twig</w:t>
      </w:r>
    </w:p>
    <w:p/>
    <w:p>
      <w:pPr>
        <w:spacing w:before="0" w:after="0"/>
        <w:ind w:left="283"/>
        <w:shd w:val="clear" w:color="auto" w:fill="F2F2F2"/>
      </w:pPr>
      <w:r>
        <w:rPr>
          <w:rFonts w:ascii="Courier New" w:hAnsi="Courier New"/>
          <w:color w:val="1E1E1E"/>
          <w:sz w:val="18"/>
        </w:rPr>
        <w:t>{# tienda-catalog.html.twig - Catálogo con búsqueda básica #}</w:t>
      </w:r>
    </w:p>
    <w:p>
      <w:pPr>
        <w:spacing w:before="0" w:after="0"/>
        <w:ind w:left="283"/>
        <w:shd w:val="clear" w:color="auto" w:fill="F2F2F2"/>
      </w:pPr>
      <w:r>
        <w:rPr>
          <w:rFonts w:ascii="Courier New" w:hAnsi="Courier New"/>
          <w:color w:val="1E1E1E"/>
          <w:sz w:val="18"/>
        </w:rPr>
        <w:t>{{ attach_library('tienda_virtual/tienda_virtual') }}</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&lt;div&gt;</w:t>
      </w:r>
    </w:p>
    <w:p>
      <w:pPr>
        <w:spacing w:before="0" w:after="0"/>
        <w:ind w:left="283"/>
        <w:shd w:val="clear" w:color="auto" w:fill="F2F2F2"/>
      </w:pPr>
      <w:r>
        <w:rPr>
          <w:rFonts w:ascii="Courier New" w:hAnsi="Courier New"/>
          <w:color w:val="1E1E1E"/>
          <w:sz w:val="18"/>
        </w:rPr>
        <w:t xml:space="preserve">  {# ── Barra de búsqueda ──────────────────────────────────────────────── #}</w:t>
      </w:r>
    </w:p>
    <w:p>
      <w:pPr>
        <w:spacing w:before="0" w:after="0"/>
        <w:ind w:left="283"/>
        <w:shd w:val="clear" w:color="auto" w:fill="F2F2F2"/>
      </w:pPr>
      <w:r>
        <w:rPr>
          <w:rFonts w:ascii="Courier New" w:hAnsi="Courier New"/>
          <w:color w:val="1E1E1E"/>
          <w:sz w:val="18"/>
        </w:rPr>
        <w:t xml:space="preserve">  &lt;section class="tv-search-bar"&gt;</w:t>
      </w:r>
    </w:p>
    <w:p>
      <w:pPr>
        <w:spacing w:before="0" w:after="0"/>
        <w:ind w:left="283"/>
        <w:shd w:val="clear" w:color="auto" w:fill="F2F2F2"/>
      </w:pPr>
      <w:r>
        <w:rPr>
          <w:rFonts w:ascii="Courier New" w:hAnsi="Courier New"/>
          <w:color w:val="1E1E1E"/>
          <w:sz w:val="18"/>
        </w:rPr>
        <w:t xml:space="preserve">    &lt;form method="get" action="/catalog" class="tv-search-form"&gt;</w:t>
      </w:r>
    </w:p>
    <w:p>
      <w:pPr>
        <w:spacing w:before="0" w:after="0"/>
        <w:ind w:left="283"/>
        <w:shd w:val="clear" w:color="auto" w:fill="F2F2F2"/>
      </w:pPr>
      <w:r>
        <w:rPr>
          <w:rFonts w:ascii="Courier New" w:hAnsi="Courier New"/>
          <w:color w:val="1E1E1E"/>
          <w:sz w:val="18"/>
        </w:rPr>
        <w:t xml:space="preserve">      &lt;div class="tv-search-row"&gt;</w:t>
      </w:r>
    </w:p>
    <w:p>
      <w:pPr>
        <w:spacing w:before="0" w:after="0"/>
        <w:ind w:left="283"/>
        <w:shd w:val="clear" w:color="auto" w:fill="F2F2F2"/>
      </w:pPr>
      <w:r>
        <w:rPr>
          <w:rFonts w:ascii="Courier New" w:hAnsi="Courier New"/>
          <w:color w:val="1E1E1E"/>
          <w:sz w:val="18"/>
        </w:rPr>
        <w:t xml:space="preserve">        &lt;input type="search" name="keyword" value="{{ keyword|e }}"</w:t>
      </w:r>
    </w:p>
    <w:p>
      <w:pPr>
        <w:spacing w:before="0" w:after="0"/>
        <w:ind w:left="283"/>
        <w:shd w:val="clear" w:color="auto" w:fill="F2F2F2"/>
      </w:pPr>
      <w:r>
        <w:rPr>
          <w:rFonts w:ascii="Courier New" w:hAnsi="Courier New"/>
          <w:color w:val="1E1E1E"/>
          <w:sz w:val="18"/>
        </w:rPr>
        <w:t xml:space="preserve">               placeholder="Buscar productos por nombre..."</w:t>
      </w:r>
    </w:p>
    <w:p>
      <w:pPr>
        <w:spacing w:before="0" w:after="0"/>
        <w:ind w:left="283"/>
        <w:shd w:val="clear" w:color="auto" w:fill="F2F2F2"/>
      </w:pPr>
      <w:r>
        <w:rPr>
          <w:rFonts w:ascii="Courier New" w:hAnsi="Courier New"/>
          <w:color w:val="1E1E1E"/>
          <w:sz w:val="18"/>
        </w:rPr>
        <w:t xml:space="preserve">               class="tv-input tv-input--search" /&gt;</w:t>
      </w:r>
    </w:p>
    <w:p>
      <w:pPr>
        <w:spacing w:before="0" w:after="0"/>
        <w:ind w:left="283"/>
        <w:shd w:val="clear" w:color="auto" w:fill="F2F2F2"/>
      </w:pPr>
      <w:r>
        <w:rPr>
          <w:rFonts w:ascii="Courier New" w:hAnsi="Courier New"/>
          <w:color w:val="1E1E1E"/>
          <w:sz w:val="18"/>
        </w:rPr>
        <w:t xml:space="preserve">        &lt;select name="category" class="tv-input tv-select"&gt;</w:t>
      </w:r>
    </w:p>
    <w:p>
      <w:pPr>
        <w:spacing w:before="0" w:after="0"/>
        <w:ind w:left="283"/>
        <w:shd w:val="clear" w:color="auto" w:fill="F2F2F2"/>
      </w:pPr>
      <w:r>
        <w:rPr>
          <w:rFonts w:ascii="Courier New" w:hAnsi="Courier New"/>
          <w:color w:val="1E1E1E"/>
          <w:sz w:val="18"/>
        </w:rPr>
        <w:t xml:space="preserve">          &lt;option value="0"&gt;Todas las categorías&lt;/option&gt;</w:t>
      </w:r>
    </w:p>
    <w:p>
      <w:pPr>
        <w:spacing w:before="0" w:after="0"/>
        <w:ind w:left="283"/>
        <w:shd w:val="clear" w:color="auto" w:fill="F2F2F2"/>
      </w:pPr>
      <w:r>
        <w:rPr>
          <w:rFonts w:ascii="Courier New" w:hAnsi="Courier New"/>
          <w:color w:val="1E1E1E"/>
          <w:sz w:val="18"/>
        </w:rPr>
        <w:t xml:space="preserve">          {% for term in categories %}</w:t>
      </w:r>
    </w:p>
    <w:p>
      <w:pPr>
        <w:spacing w:before="0" w:after="0"/>
        <w:ind w:left="283"/>
        <w:shd w:val="clear" w:color="auto" w:fill="F2F2F2"/>
      </w:pPr>
      <w:r>
        <w:rPr>
          <w:rFonts w:ascii="Courier New" w:hAnsi="Courier New"/>
          <w:color w:val="1E1E1E"/>
          <w:sz w:val="18"/>
        </w:rPr>
        <w:t xml:space="preserve">            &lt;option value="{{ term.id() }}"</w:t>
      </w:r>
    </w:p>
    <w:p>
      <w:pPr>
        <w:spacing w:before="0" w:after="0"/>
        <w:ind w:left="283"/>
        <w:shd w:val="clear" w:color="auto" w:fill="F2F2F2"/>
      </w:pPr>
      <w:r>
        <w:rPr>
          <w:rFonts w:ascii="Courier New" w:hAnsi="Courier New"/>
          <w:color w:val="1E1E1E"/>
          <w:sz w:val="18"/>
        </w:rPr>
        <w:t xml:space="preserve">              {% if term.id() == category_id %} selected{% endif %}&gt;</w:t>
      </w:r>
    </w:p>
    <w:p>
      <w:pPr>
        <w:spacing w:before="0" w:after="0"/>
        <w:ind w:left="283"/>
        <w:shd w:val="clear" w:color="auto" w:fill="F2F2F2"/>
      </w:pPr>
      <w:r>
        <w:rPr>
          <w:rFonts w:ascii="Courier New" w:hAnsi="Courier New"/>
          <w:color w:val="1E1E1E"/>
          <w:sz w:val="18"/>
        </w:rPr>
        <w:t xml:space="preserve">              {{ term.getName() }}</w:t>
      </w:r>
    </w:p>
    <w:p>
      <w:pPr>
        <w:spacing w:before="0" w:after="0"/>
        <w:ind w:left="283"/>
        <w:shd w:val="clear" w:color="auto" w:fill="F2F2F2"/>
      </w:pPr>
      <w:r>
        <w:rPr>
          <w:rFonts w:ascii="Courier New" w:hAnsi="Courier New"/>
          <w:color w:val="1E1E1E"/>
          <w:sz w:val="18"/>
        </w:rPr>
        <w:t xml:space="preserve">            &lt;/option&gt;</w:t>
      </w:r>
    </w:p>
    <w:p>
      <w:pPr>
        <w:spacing w:before="0" w:after="0"/>
        <w:ind w:left="283"/>
        <w:shd w:val="clear" w:color="auto" w:fill="F2F2F2"/>
      </w:pPr>
      <w:r>
        <w:rPr>
          <w:rFonts w:ascii="Courier New" w:hAnsi="Courier New"/>
          <w:color w:val="1E1E1E"/>
          <w:sz w:val="18"/>
        </w:rPr>
        <w:t xml:space="preserve">          {% endfor %}</w:t>
      </w:r>
    </w:p>
    <w:p>
      <w:pPr>
        <w:spacing w:before="0" w:after="0"/>
        <w:ind w:left="283"/>
        <w:shd w:val="clear" w:color="auto" w:fill="F2F2F2"/>
      </w:pPr>
      <w:r>
        <w:rPr>
          <w:rFonts w:ascii="Courier New" w:hAnsi="Courier New"/>
          <w:color w:val="1E1E1E"/>
          <w:sz w:val="18"/>
        </w:rPr>
        <w:t xml:space="preserve">        &lt;/select&gt;</w:t>
      </w:r>
    </w:p>
    <w:p>
      <w:pPr>
        <w:spacing w:before="0" w:after="0"/>
        <w:ind w:left="283"/>
        <w:shd w:val="clear" w:color="auto" w:fill="F2F2F2"/>
      </w:pPr>
      <w:r>
        <w:rPr>
          <w:rFonts w:ascii="Courier New" w:hAnsi="Courier New"/>
          <w:color w:val="1E1E1E"/>
          <w:sz w:val="18"/>
        </w:rPr>
        <w:t xml:space="preserve">        &lt;button type="submit" class="tv-btn tv-btn--primary"&gt;Buscar&lt;/button&gt;</w:t>
      </w:r>
    </w:p>
    <w:p>
      <w:pPr>
        <w:spacing w:before="0" w:after="0"/>
        <w:ind w:left="283"/>
        <w:shd w:val="clear" w:color="auto" w:fill="F2F2F2"/>
      </w:pPr>
      <w:r>
        <w:rPr>
          <w:rFonts w:ascii="Courier New" w:hAnsi="Courier New"/>
          <w:color w:val="1E1E1E"/>
          <w:sz w:val="18"/>
        </w:rPr>
        <w:t xml:space="preserve">        &lt;a href="/busqueda-avanzada" class="tv-btn tv-btn--secondary"&gt;</w:t>
      </w:r>
    </w:p>
    <w:p>
      <w:pPr>
        <w:spacing w:before="0" w:after="0"/>
        <w:ind w:left="283"/>
        <w:shd w:val="clear" w:color="auto" w:fill="F2F2F2"/>
      </w:pPr>
      <w:r>
        <w:rPr>
          <w:rFonts w:ascii="Courier New" w:hAnsi="Courier New"/>
          <w:color w:val="1E1E1E"/>
          <w:sz w:val="18"/>
        </w:rPr>
        <w:t xml:space="preserve">          Búsqueda Avanzada</w:t>
      </w:r>
    </w:p>
    <w:p>
      <w:pPr>
        <w:spacing w:before="0" w:after="0"/>
        <w:ind w:left="283"/>
        <w:shd w:val="clear" w:color="auto" w:fill="F2F2F2"/>
      </w:pPr>
      <w:r>
        <w:rPr>
          <w:rFonts w:ascii="Courier New" w:hAnsi="Courier New"/>
          <w:color w:val="1E1E1E"/>
          <w:sz w:val="18"/>
        </w:rPr>
        <w:t xml:space="preserve">        &lt;/a&gt;</w:t>
      </w:r>
    </w:p>
    <w:p>
      <w:pPr>
        <w:spacing w:before="0" w:after="0"/>
        <w:ind w:left="283"/>
        <w:shd w:val="clear" w:color="auto" w:fill="F2F2F2"/>
      </w:pPr>
      <w:r>
        <w:rPr>
          <w:rFonts w:ascii="Courier New" w:hAnsi="Courier New"/>
          <w:color w:val="1E1E1E"/>
          <w:sz w:val="18"/>
        </w:rPr>
        <w:t xml:space="preserve">      &lt;/div&gt;</w:t>
      </w:r>
    </w:p>
    <w:p>
      <w:pPr>
        <w:spacing w:before="0" w:after="0"/>
        <w:ind w:left="283"/>
        <w:shd w:val="clear" w:color="auto" w:fill="F2F2F2"/>
      </w:pPr>
      <w:r>
        <w:rPr>
          <w:rFonts w:ascii="Courier New" w:hAnsi="Courier New"/>
          <w:color w:val="1E1E1E"/>
          <w:sz w:val="18"/>
        </w:rPr>
        <w:t xml:space="preserve">    &lt;/form&gt;</w:t>
      </w:r>
    </w:p>
    <w:p>
      <w:pPr>
        <w:spacing w:before="0" w:after="0"/>
        <w:ind w:left="283"/>
        <w:shd w:val="clear" w:color="auto" w:fill="F2F2F2"/>
      </w:pPr>
      <w:r>
        <w:rPr>
          <w:rFonts w:ascii="Courier New" w:hAnsi="Courier New"/>
          <w:color w:val="1E1E1E"/>
          <w:sz w:val="18"/>
        </w:rPr>
        <w:t xml:space="preserve">  &lt;/section&gt;</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 ── Resumen de resultados ───────────────────────────────────────────── #}</w:t>
      </w:r>
    </w:p>
    <w:p>
      <w:pPr>
        <w:spacing w:before="0" w:after="0"/>
        <w:ind w:left="283"/>
        <w:shd w:val="clear" w:color="auto" w:fill="F2F2F2"/>
      </w:pPr>
      <w:r>
        <w:rPr>
          <w:rFonts w:ascii="Courier New" w:hAnsi="Courier New"/>
          <w:color w:val="1E1E1E"/>
          <w:sz w:val="18"/>
        </w:rPr>
        <w:t xml:space="preserve">  &lt;div class="tv-results-summary"&gt;</w:t>
      </w:r>
    </w:p>
    <w:p>
      <w:pPr>
        <w:spacing w:before="0" w:after="0"/>
        <w:ind w:left="283"/>
        <w:shd w:val="clear" w:color="auto" w:fill="F2F2F2"/>
      </w:pPr>
      <w:r>
        <w:rPr>
          <w:rFonts w:ascii="Courier New" w:hAnsi="Courier New"/>
          <w:color w:val="1E1E1E"/>
          <w:sz w:val="18"/>
        </w:rPr>
        <w:t xml:space="preserve">    {% if keyword or category_id %}</w:t>
      </w:r>
    </w:p>
    <w:p>
      <w:pPr>
        <w:spacing w:before="0" w:after="0"/>
        <w:ind w:left="283"/>
        <w:shd w:val="clear" w:color="auto" w:fill="F2F2F2"/>
      </w:pPr>
      <w:r>
        <w:rPr>
          <w:rFonts w:ascii="Courier New" w:hAnsi="Courier New"/>
          <w:color w:val="1E1E1E"/>
          <w:sz w:val="18"/>
        </w:rPr>
        <w:t xml:space="preserve">      &lt;p&gt;Se encontraron &lt;strong&gt;{{ total }}&lt;/strong&gt; producto(s)</w:t>
      </w:r>
    </w:p>
    <w:p>
      <w:pPr>
        <w:spacing w:before="0" w:after="0"/>
        <w:ind w:left="283"/>
        <w:shd w:val="clear" w:color="auto" w:fill="F2F2F2"/>
      </w:pPr>
      <w:r>
        <w:rPr>
          <w:rFonts w:ascii="Courier New" w:hAnsi="Courier New"/>
          <w:color w:val="1E1E1E"/>
          <w:sz w:val="18"/>
        </w:rPr>
        <w:t xml:space="preserve">         {% if keyword %} para &lt;em&gt;"{{ keyword|e }}"&lt;/em&gt;{% endif %}.</w:t>
      </w:r>
    </w:p>
    <w:p>
      <w:pPr>
        <w:spacing w:before="0" w:after="0"/>
        <w:ind w:left="283"/>
        <w:shd w:val="clear" w:color="auto" w:fill="F2F2F2"/>
      </w:pPr>
      <w:r>
        <w:rPr>
          <w:rFonts w:ascii="Courier New" w:hAnsi="Courier New"/>
          <w:color w:val="1E1E1E"/>
          <w:sz w:val="18"/>
        </w:rPr>
        <w:t xml:space="preserve">         &lt;a href="/catalog"&gt;Ver todos&lt;/a&gt;&lt;/p&gt;</w:t>
      </w:r>
    </w:p>
    <w:p>
      <w:pPr>
        <w:spacing w:before="0" w:after="0"/>
        <w:ind w:left="283"/>
        <w:shd w:val="clear" w:color="auto" w:fill="F2F2F2"/>
      </w:pPr>
      <w:r>
        <w:rPr>
          <w:rFonts w:ascii="Courier New" w:hAnsi="Courier New"/>
          <w:color w:val="1E1E1E"/>
          <w:sz w:val="18"/>
        </w:rPr>
        <w:t xml:space="preserve">    {% else %}</w:t>
      </w:r>
    </w:p>
    <w:p>
      <w:pPr>
        <w:spacing w:before="0" w:after="0"/>
        <w:ind w:left="283"/>
        <w:shd w:val="clear" w:color="auto" w:fill="F2F2F2"/>
      </w:pPr>
      <w:r>
        <w:rPr>
          <w:rFonts w:ascii="Courier New" w:hAnsi="Courier New"/>
          <w:color w:val="1E1E1E"/>
          <w:sz w:val="18"/>
        </w:rPr>
        <w:t xml:space="preserve">      &lt;p&gt;Mostrando &lt;strong&gt;{{ total }}&lt;/strong&gt; productos en catálogo.&lt;/p&gt;</w:t>
      </w:r>
    </w:p>
    <w:p>
      <w:pPr>
        <w:spacing w:before="0" w:after="0"/>
        <w:ind w:left="283"/>
        <w:shd w:val="clear" w:color="auto" w:fill="F2F2F2"/>
      </w:pPr>
      <w:r>
        <w:rPr>
          <w:rFonts w:ascii="Courier New" w:hAnsi="Courier New"/>
          <w:color w:val="1E1E1E"/>
          <w:sz w:val="18"/>
        </w:rPr>
        <w:t xml:space="preserve">    {% endif %}</w:t>
      </w:r>
    </w:p>
    <w:p>
      <w:pPr>
        <w:spacing w:before="0" w:after="0"/>
        <w:ind w:left="283"/>
        <w:shd w:val="clear" w:color="auto" w:fill="F2F2F2"/>
      </w:pPr>
      <w:r>
        <w:rPr>
          <w:rFonts w:ascii="Courier New" w:hAnsi="Courier New"/>
          <w:color w:val="1E1E1E"/>
          <w:sz w:val="18"/>
        </w:rPr>
        <w:t xml:space="preserve">  &lt;/div&gt;</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 ── Grid de productos ───────────────────────────────────────────────── #}</w:t>
      </w:r>
    </w:p>
    <w:p>
      <w:pPr>
        <w:spacing w:before="0" w:after="0"/>
        <w:ind w:left="283"/>
        <w:shd w:val="clear" w:color="auto" w:fill="F2F2F2"/>
      </w:pPr>
      <w:r>
        <w:rPr>
          <w:rFonts w:ascii="Courier New" w:hAnsi="Courier New"/>
          <w:color w:val="1E1E1E"/>
          <w:sz w:val="18"/>
        </w:rPr>
        <w:t xml:space="preserve">  {% if products is not empty %}</w:t>
      </w:r>
    </w:p>
    <w:p>
      <w:pPr>
        <w:spacing w:before="0" w:after="0"/>
        <w:ind w:left="283"/>
        <w:shd w:val="clear" w:color="auto" w:fill="F2F2F2"/>
      </w:pPr>
      <w:r>
        <w:rPr>
          <w:rFonts w:ascii="Courier New" w:hAnsi="Courier New"/>
          <w:color w:val="1E1E1E"/>
          <w:sz w:val="18"/>
        </w:rPr>
        <w:t xml:space="preserve">    &lt;div class="tv-product-grid"&gt;</w:t>
      </w:r>
    </w:p>
    <w:p>
      <w:pPr>
        <w:spacing w:before="0" w:after="0"/>
        <w:ind w:left="283"/>
        <w:shd w:val="clear" w:color="auto" w:fill="F2F2F2"/>
      </w:pPr>
      <w:r>
        <w:rPr>
          <w:rFonts w:ascii="Courier New" w:hAnsi="Courier New"/>
          <w:color w:val="1E1E1E"/>
          <w:sz w:val="18"/>
        </w:rPr>
        <w:t xml:space="preserve">      {% for p in products %}</w:t>
      </w:r>
    </w:p>
    <w:p>
      <w:pPr>
        <w:spacing w:before="0" w:after="0"/>
        <w:ind w:left="283"/>
        <w:shd w:val="clear" w:color="auto" w:fill="F2F2F2"/>
      </w:pPr>
      <w:r>
        <w:rPr>
          <w:rFonts w:ascii="Courier New" w:hAnsi="Courier New"/>
          <w:color w:val="1E1E1E"/>
          <w:sz w:val="18"/>
        </w:rPr>
        <w:t xml:space="preserve">        &lt;article class="tv-product-card" data-id="{{ p.id }}"&gt;</w:t>
      </w:r>
    </w:p>
    <w:p>
      <w:pPr>
        <w:spacing w:before="0" w:after="0"/>
        <w:ind w:left="283"/>
        <w:shd w:val="clear" w:color="auto" w:fill="F2F2F2"/>
      </w:pPr>
      <w:r>
        <w:rPr>
          <w:rFonts w:ascii="Courier New" w:hAnsi="Courier New"/>
          <w:color w:val="1E1E1E"/>
          <w:sz w:val="18"/>
        </w:rPr>
        <w:t xml:space="preserve">          &lt;a href="{{ p.url }}" class="tv-card-image-link"&gt;</w:t>
      </w:r>
    </w:p>
    <w:p>
      <w:pPr>
        <w:spacing w:before="0" w:after="0"/>
        <w:ind w:left="283"/>
        <w:shd w:val="clear" w:color="auto" w:fill="F2F2F2"/>
      </w:pPr>
      <w:r>
        <w:rPr>
          <w:rFonts w:ascii="Courier New" w:hAnsi="Courier New"/>
          <w:color w:val="1E1E1E"/>
          <w:sz w:val="18"/>
        </w:rPr>
        <w:t xml:space="preserve">            &lt;div class="tv-card-image-wrap"&gt;</w:t>
      </w:r>
    </w:p>
    <w:p>
      <w:pPr>
        <w:spacing w:before="0" w:after="0"/>
        <w:ind w:left="283"/>
        <w:shd w:val="clear" w:color="auto" w:fill="F2F2F2"/>
      </w:pPr>
      <w:r>
        <w:rPr>
          <w:rFonts w:ascii="Courier New" w:hAnsi="Courier New"/>
          <w:color w:val="1E1E1E"/>
          <w:sz w:val="18"/>
        </w:rPr>
        <w:t xml:space="preserve">              &lt;img src="{{ p.image_url }}" alt="{{ p.title }}"</w:t>
      </w:r>
    </w:p>
    <w:p>
      <w:pPr>
        <w:spacing w:before="0" w:after="0"/>
        <w:ind w:left="283"/>
        <w:shd w:val="clear" w:color="auto" w:fill="F2F2F2"/>
      </w:pPr>
      <w:r>
        <w:rPr>
          <w:rFonts w:ascii="Courier New" w:hAnsi="Courier New"/>
          <w:color w:val="1E1E1E"/>
          <w:sz w:val="18"/>
        </w:rPr>
        <w:t xml:space="preserve">                   class="tv-card-image" loading="lazy"</w:t>
      </w:r>
    </w:p>
    <w:p>
      <w:pPr>
        <w:spacing w:before="0" w:after="0"/>
        <w:ind w:left="283"/>
        <w:shd w:val="clear" w:color="auto" w:fill="F2F2F2"/>
      </w:pPr>
      <w:r>
        <w:rPr>
          <w:rFonts w:ascii="Courier New" w:hAnsi="Courier New"/>
          <w:color w:val="1E1E1E"/>
          <w:sz w:val="18"/>
        </w:rPr>
        <w:t xml:space="preserve">                   onerror="this.src='/modules/custom/tienda_virtual/images/no-image.png'" /&gt;</w:t>
      </w:r>
    </w:p>
    <w:p>
      <w:pPr>
        <w:spacing w:before="0" w:after="0"/>
        <w:ind w:left="283"/>
        <w:shd w:val="clear" w:color="auto" w:fill="F2F2F2"/>
      </w:pPr>
      <w:r>
        <w:rPr>
          <w:rFonts w:ascii="Courier New" w:hAnsi="Courier New"/>
          <w:color w:val="1E1E1E"/>
          <w:sz w:val="18"/>
        </w:rPr>
        <w:t xml:space="preserve">            &lt;/div&gt;</w:t>
      </w:r>
    </w:p>
    <w:p>
      <w:pPr>
        <w:spacing w:before="0" w:after="0"/>
        <w:ind w:left="283"/>
        <w:shd w:val="clear" w:color="auto" w:fill="F2F2F2"/>
      </w:pPr>
      <w:r>
        <w:rPr>
          <w:rFonts w:ascii="Courier New" w:hAnsi="Courier New"/>
          <w:color w:val="1E1E1E"/>
          <w:sz w:val="18"/>
        </w:rPr>
        <w:t xml:space="preserve">          &lt;/a&gt;</w:t>
      </w:r>
    </w:p>
    <w:p>
      <w:pPr>
        <w:spacing w:before="0" w:after="0"/>
        <w:ind w:left="283"/>
        <w:shd w:val="clear" w:color="auto" w:fill="F2F2F2"/>
      </w:pPr>
      <w:r>
        <w:rPr>
          <w:rFonts w:ascii="Courier New" w:hAnsi="Courier New"/>
          <w:color w:val="1E1E1E"/>
          <w:sz w:val="18"/>
        </w:rPr>
        <w:t xml:space="preserve">          &lt;div class="tv-card-body"&gt;</w:t>
      </w:r>
    </w:p>
    <w:p>
      <w:pPr>
        <w:spacing w:before="0" w:after="0"/>
        <w:ind w:left="283"/>
        <w:shd w:val="clear" w:color="auto" w:fill="F2F2F2"/>
      </w:pPr>
      <w:r>
        <w:rPr>
          <w:rFonts w:ascii="Courier New" w:hAnsi="Courier New"/>
          <w:color w:val="1E1E1E"/>
          <w:sz w:val="18"/>
        </w:rPr>
        <w:t xml:space="preserve">            {% if p.category %}</w:t>
      </w:r>
    </w:p>
    <w:p>
      <w:pPr>
        <w:spacing w:before="0" w:after="0"/>
        <w:ind w:left="283"/>
        <w:shd w:val="clear" w:color="auto" w:fill="F2F2F2"/>
      </w:pPr>
      <w:r>
        <w:rPr>
          <w:rFonts w:ascii="Courier New" w:hAnsi="Courier New"/>
          <w:color w:val="1E1E1E"/>
          <w:sz w:val="18"/>
        </w:rPr>
        <w:t xml:space="preserve">              &lt;span class="tv-badge"&gt;{{ p.category }}&lt;/span&gt;</w:t>
      </w:r>
    </w:p>
    <w:p>
      <w:pPr>
        <w:spacing w:before="0" w:after="0"/>
        <w:ind w:left="283"/>
        <w:shd w:val="clear" w:color="auto" w:fill="F2F2F2"/>
      </w:pPr>
      <w:r>
        <w:rPr>
          <w:rFonts w:ascii="Courier New" w:hAnsi="Courier New"/>
          <w:color w:val="1E1E1E"/>
          <w:sz w:val="18"/>
        </w:rPr>
        <w:t xml:space="preserve">            {% endif %}</w:t>
      </w:r>
    </w:p>
    <w:p>
      <w:pPr>
        <w:spacing w:before="0" w:after="0"/>
        <w:ind w:left="283"/>
        <w:shd w:val="clear" w:color="auto" w:fill="F2F2F2"/>
      </w:pPr>
      <w:r>
        <w:rPr>
          <w:rFonts w:ascii="Courier New" w:hAnsi="Courier New"/>
          <w:color w:val="1E1E1E"/>
          <w:sz w:val="18"/>
        </w:rPr>
        <w:t xml:space="preserve">            &lt;h3 class="tv-card-title"&gt;&lt;a href="{{ p.url }}"&gt;{{ p.title }}&lt;/a&gt;&lt;/h3&gt;</w:t>
      </w:r>
    </w:p>
    <w:p>
      <w:pPr>
        <w:spacing w:before="0" w:after="0"/>
        <w:ind w:left="283"/>
        <w:shd w:val="clear" w:color="auto" w:fill="F2F2F2"/>
      </w:pPr>
      <w:r>
        <w:rPr>
          <w:rFonts w:ascii="Courier New" w:hAnsi="Courier New"/>
          <w:color w:val="1E1E1E"/>
          <w:sz w:val="18"/>
        </w:rPr>
        <w:t xml:space="preserve">            {% if p.body %}&lt;p class="tv-card-summary"&gt;{{ p.body }}&lt;/p&gt;{% endif %}</w:t>
      </w:r>
    </w:p>
    <w:p>
      <w:pPr>
        <w:spacing w:before="0" w:after="0"/>
        <w:ind w:left="283"/>
        <w:shd w:val="clear" w:color="auto" w:fill="F2F2F2"/>
      </w:pPr>
      <w:r>
        <w:rPr>
          <w:rFonts w:ascii="Courier New" w:hAnsi="Courier New"/>
          <w:color w:val="1E1E1E"/>
          <w:sz w:val="18"/>
        </w:rPr>
        <w:t xml:space="preserve">            &lt;div class="tv-card-meta"&gt;</w:t>
      </w:r>
    </w:p>
    <w:p>
      <w:pPr>
        <w:spacing w:before="0" w:after="0"/>
        <w:ind w:left="283"/>
        <w:shd w:val="clear" w:color="auto" w:fill="F2F2F2"/>
      </w:pPr>
      <w:r>
        <w:rPr>
          <w:rFonts w:ascii="Courier New" w:hAnsi="Courier New"/>
          <w:color w:val="1E1E1E"/>
          <w:sz w:val="18"/>
        </w:rPr>
        <w:t xml:space="preserve">              &lt;span class="tv-price"&gt;{{ p.price_display }}&lt;/span&gt;</w:t>
      </w:r>
    </w:p>
    <w:p>
      <w:pPr>
        <w:spacing w:before="0" w:after="0"/>
        <w:ind w:left="283"/>
        <w:shd w:val="clear" w:color="auto" w:fill="F2F2F2"/>
      </w:pPr>
      <w:r>
        <w:rPr>
          <w:rFonts w:ascii="Courier New" w:hAnsi="Courier New"/>
          <w:color w:val="1E1E1E"/>
          <w:sz w:val="18"/>
        </w:rPr>
        <w:t xml:space="preserve">              &lt;span class="tv-stock {% if p.stock &gt; 0 %}tv-stock--ok{% else %}tv-stock--empty{% endif %}"&gt;</w:t>
      </w:r>
    </w:p>
    <w:p>
      <w:pPr>
        <w:spacing w:before="0" w:after="0"/>
        <w:ind w:left="283"/>
        <w:shd w:val="clear" w:color="auto" w:fill="F2F2F2"/>
      </w:pPr>
      <w:r>
        <w:rPr>
          <w:rFonts w:ascii="Courier New" w:hAnsi="Courier New"/>
          <w:color w:val="1E1E1E"/>
          <w:sz w:val="18"/>
        </w:rPr>
        <w:t xml:space="preserve">                {% if p.stock &gt; 0 %}{{ p.stock }} en stock{% else %}Sin stock{% endif %}</w:t>
      </w:r>
    </w:p>
    <w:p>
      <w:pPr>
        <w:spacing w:before="0" w:after="0"/>
        <w:ind w:left="283"/>
        <w:shd w:val="clear" w:color="auto" w:fill="F2F2F2"/>
      </w:pPr>
      <w:r>
        <w:rPr>
          <w:rFonts w:ascii="Courier New" w:hAnsi="Courier New"/>
          <w:color w:val="1E1E1E"/>
          <w:sz w:val="18"/>
        </w:rPr>
        <w:t xml:space="preserve">              &lt;/span&gt;</w:t>
      </w:r>
    </w:p>
    <w:p>
      <w:pPr>
        <w:spacing w:before="0" w:after="0"/>
        <w:ind w:left="283"/>
        <w:shd w:val="clear" w:color="auto" w:fill="F2F2F2"/>
      </w:pPr>
      <w:r>
        <w:rPr>
          <w:rFonts w:ascii="Courier New" w:hAnsi="Courier New"/>
          <w:color w:val="1E1E1E"/>
          <w:sz w:val="18"/>
        </w:rPr>
        <w:t xml:space="preserve">            &lt;/div&gt;</w:t>
      </w:r>
    </w:p>
    <w:p>
      <w:pPr>
        <w:spacing w:before="0" w:after="0"/>
        <w:ind w:left="283"/>
        <w:shd w:val="clear" w:color="auto" w:fill="F2F2F2"/>
      </w:pPr>
      <w:r>
        <w:rPr>
          <w:rFonts w:ascii="Courier New" w:hAnsi="Courier New"/>
          <w:color w:val="1E1E1E"/>
          <w:sz w:val="18"/>
        </w:rPr>
        <w:t xml:space="preserve">            &lt;a href="{{ p.url }}" class="tv-btn tv-btn--primary tv-btn--full"&gt;</w:t>
      </w:r>
    </w:p>
    <w:p>
      <w:pPr>
        <w:spacing w:before="0" w:after="0"/>
        <w:ind w:left="283"/>
        <w:shd w:val="clear" w:color="auto" w:fill="F2F2F2"/>
      </w:pPr>
      <w:r>
        <w:rPr>
          <w:rFonts w:ascii="Courier New" w:hAnsi="Courier New"/>
          <w:color w:val="1E1E1E"/>
          <w:sz w:val="18"/>
        </w:rPr>
        <w:t xml:space="preserve">              Ver producto</w:t>
      </w:r>
    </w:p>
    <w:p>
      <w:pPr>
        <w:spacing w:before="0" w:after="0"/>
        <w:ind w:left="283"/>
        <w:shd w:val="clear" w:color="auto" w:fill="F2F2F2"/>
      </w:pPr>
      <w:r>
        <w:rPr>
          <w:rFonts w:ascii="Courier New" w:hAnsi="Courier New"/>
          <w:color w:val="1E1E1E"/>
          <w:sz w:val="18"/>
        </w:rPr>
        <w:t xml:space="preserve">            &lt;/a&gt;</w:t>
      </w:r>
    </w:p>
    <w:p>
      <w:pPr>
        <w:spacing w:before="0" w:after="0"/>
        <w:ind w:left="283"/>
        <w:shd w:val="clear" w:color="auto" w:fill="F2F2F2"/>
      </w:pPr>
      <w:r>
        <w:rPr>
          <w:rFonts w:ascii="Courier New" w:hAnsi="Courier New"/>
          <w:color w:val="1E1E1E"/>
          <w:sz w:val="18"/>
        </w:rPr>
        <w:t xml:space="preserve">          &lt;/div&gt;</w:t>
      </w:r>
    </w:p>
    <w:p>
      <w:pPr>
        <w:spacing w:before="0" w:after="0"/>
        <w:ind w:left="283"/>
        <w:shd w:val="clear" w:color="auto" w:fill="F2F2F2"/>
      </w:pPr>
      <w:r>
        <w:rPr>
          <w:rFonts w:ascii="Courier New" w:hAnsi="Courier New"/>
          <w:color w:val="1E1E1E"/>
          <w:sz w:val="18"/>
        </w:rPr>
        <w:t xml:space="preserve">        &lt;/article&gt;</w:t>
      </w:r>
    </w:p>
    <w:p>
      <w:pPr>
        <w:spacing w:before="0" w:after="0"/>
        <w:ind w:left="283"/>
        <w:shd w:val="clear" w:color="auto" w:fill="F2F2F2"/>
      </w:pPr>
      <w:r>
        <w:rPr>
          <w:rFonts w:ascii="Courier New" w:hAnsi="Courier New"/>
          <w:color w:val="1E1E1E"/>
          <w:sz w:val="18"/>
        </w:rPr>
        <w:t xml:space="preserve">      {% endfor %}</w:t>
      </w:r>
    </w:p>
    <w:p>
      <w:pPr>
        <w:spacing w:before="0" w:after="0"/>
        <w:ind w:left="283"/>
        <w:shd w:val="clear" w:color="auto" w:fill="F2F2F2"/>
      </w:pPr>
      <w:r>
        <w:rPr>
          <w:rFonts w:ascii="Courier New" w:hAnsi="Courier New"/>
          <w:color w:val="1E1E1E"/>
          <w:sz w:val="18"/>
        </w:rPr>
        <w:t xml:space="preserve">    &lt;/div&gt;</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 ── Paginador ──────────────────────────────────────────────────────── #}</w:t>
      </w:r>
    </w:p>
    <w:p>
      <w:pPr>
        <w:spacing w:before="0" w:after="0"/>
        <w:ind w:left="283"/>
        <w:shd w:val="clear" w:color="auto" w:fill="F2F2F2"/>
      </w:pPr>
      <w:r>
        <w:rPr>
          <w:rFonts w:ascii="Courier New" w:hAnsi="Courier New"/>
          <w:color w:val="1E1E1E"/>
          <w:sz w:val="18"/>
        </w:rPr>
        <w:t xml:space="preserve">    {% if total_pages &gt; 1 %}</w:t>
      </w:r>
    </w:p>
    <w:p>
      <w:pPr>
        <w:spacing w:before="0" w:after="0"/>
        <w:ind w:left="283"/>
        <w:shd w:val="clear" w:color="auto" w:fill="F2F2F2"/>
      </w:pPr>
      <w:r>
        <w:rPr>
          <w:rFonts w:ascii="Courier New" w:hAnsi="Courier New"/>
          <w:color w:val="1E1E1E"/>
          <w:sz w:val="18"/>
        </w:rPr>
        <w:t xml:space="preserve">      &lt;nav class="tv-pagination" aria-label="Paginación del catálogo"&gt;</w:t>
      </w:r>
    </w:p>
    <w:p>
      <w:pPr>
        <w:spacing w:before="0" w:after="0"/>
        <w:ind w:left="283"/>
        <w:shd w:val="clear" w:color="auto" w:fill="F2F2F2"/>
      </w:pPr>
      <w:r>
        <w:rPr>
          <w:rFonts w:ascii="Courier New" w:hAnsi="Courier New"/>
          <w:color w:val="1E1E1E"/>
          <w:sz w:val="18"/>
        </w:rPr>
        <w:t xml:space="preserve">        &lt;ul class="tv-pagination__list"&gt;</w:t>
      </w:r>
    </w:p>
    <w:p>
      <w:pPr>
        <w:spacing w:before="0" w:after="0"/>
        <w:ind w:left="283"/>
        <w:shd w:val="clear" w:color="auto" w:fill="F2F2F2"/>
      </w:pPr>
      <w:r>
        <w:rPr>
          <w:rFonts w:ascii="Courier New" w:hAnsi="Courier New"/>
          <w:color w:val="1E1E1E"/>
          <w:sz w:val="18"/>
        </w:rPr>
        <w:t xml:space="preserve">          &lt;li&gt;</w:t>
      </w:r>
    </w:p>
    <w:p>
      <w:pPr>
        <w:spacing w:before="0" w:after="0"/>
        <w:ind w:left="283"/>
        <w:shd w:val="clear" w:color="auto" w:fill="F2F2F2"/>
      </w:pPr>
      <w:r>
        <w:rPr>
          <w:rFonts w:ascii="Courier New" w:hAnsi="Courier New"/>
          <w:color w:val="1E1E1E"/>
          <w:sz w:val="18"/>
        </w:rPr>
        <w:t xml:space="preserve">            {% if page &gt; 1 %}</w:t>
      </w:r>
    </w:p>
    <w:p>
      <w:pPr>
        <w:spacing w:before="0" w:after="0"/>
        <w:ind w:left="283"/>
        <w:shd w:val="clear" w:color="auto" w:fill="F2F2F2"/>
      </w:pPr>
      <w:r>
        <w:rPr>
          <w:rFonts w:ascii="Courier New" w:hAnsi="Courier New"/>
          <w:color w:val="1E1E1E"/>
          <w:sz w:val="18"/>
        </w:rPr>
        <w:t xml:space="preserve">              &lt;a href="?page={{ page - 1 }}" class="tv-pagination__btn"&gt;Anterior&lt;/a&gt;</w:t>
      </w:r>
    </w:p>
    <w:p>
      <w:pPr>
        <w:spacing w:before="0" w:after="0"/>
        <w:ind w:left="283"/>
        <w:shd w:val="clear" w:color="auto" w:fill="F2F2F2"/>
      </w:pPr>
      <w:r>
        <w:rPr>
          <w:rFonts w:ascii="Courier New" w:hAnsi="Courier New"/>
          <w:color w:val="1E1E1E"/>
          <w:sz w:val="18"/>
        </w:rPr>
        <w:t xml:space="preserve">            {% endif %}</w:t>
      </w:r>
    </w:p>
    <w:p>
      <w:pPr>
        <w:spacing w:before="0" w:after="0"/>
        <w:ind w:left="283"/>
        <w:shd w:val="clear" w:color="auto" w:fill="F2F2F2"/>
      </w:pPr>
      <w:r>
        <w:rPr>
          <w:rFonts w:ascii="Courier New" w:hAnsi="Courier New"/>
          <w:color w:val="1E1E1E"/>
          <w:sz w:val="18"/>
        </w:rPr>
        <w:t xml:space="preserve">          &lt;/li&gt;</w:t>
      </w:r>
    </w:p>
    <w:p>
      <w:pPr>
        <w:spacing w:before="0" w:after="0"/>
        <w:ind w:left="283"/>
        <w:shd w:val="clear" w:color="auto" w:fill="F2F2F2"/>
      </w:pPr>
      <w:r>
        <w:rPr>
          <w:rFonts w:ascii="Courier New" w:hAnsi="Courier New"/>
          <w:color w:val="1E1E1E"/>
          <w:sz w:val="18"/>
        </w:rPr>
        <w:t xml:space="preserve">          {% for p in page_range %}</w:t>
      </w:r>
    </w:p>
    <w:p>
      <w:pPr>
        <w:spacing w:before="0" w:after="0"/>
        <w:ind w:left="283"/>
        <w:shd w:val="clear" w:color="auto" w:fill="F2F2F2"/>
      </w:pPr>
      <w:r>
        <w:rPr>
          <w:rFonts w:ascii="Courier New" w:hAnsi="Courier New"/>
          <w:color w:val="1E1E1E"/>
          <w:sz w:val="18"/>
        </w:rPr>
        <w:t xml:space="preserve">            {% if p == 0 %}</w:t>
      </w:r>
    </w:p>
    <w:p>
      <w:pPr>
        <w:spacing w:before="0" w:after="0"/>
        <w:ind w:left="283"/>
        <w:shd w:val="clear" w:color="auto" w:fill="F2F2F2"/>
      </w:pPr>
      <w:r>
        <w:rPr>
          <w:rFonts w:ascii="Courier New" w:hAnsi="Courier New"/>
          <w:color w:val="1E1E1E"/>
          <w:sz w:val="18"/>
        </w:rPr>
        <w:t xml:space="preserve">              &lt;li&gt;&lt;span class="tv-pagination__ellipsis"&gt;...&lt;/span&gt;&lt;/li&gt;</w:t>
      </w:r>
    </w:p>
    <w:p>
      <w:pPr>
        <w:spacing w:before="0" w:after="0"/>
        <w:ind w:left="283"/>
        <w:shd w:val="clear" w:color="auto" w:fill="F2F2F2"/>
      </w:pPr>
      <w:r>
        <w:rPr>
          <w:rFonts w:ascii="Courier New" w:hAnsi="Courier New"/>
          <w:color w:val="1E1E1E"/>
          <w:sz w:val="18"/>
        </w:rPr>
        <w:t xml:space="preserve">            {% else %}</w:t>
      </w:r>
    </w:p>
    <w:p>
      <w:pPr>
        <w:spacing w:before="0" w:after="0"/>
        <w:ind w:left="283"/>
        <w:shd w:val="clear" w:color="auto" w:fill="F2F2F2"/>
      </w:pPr>
      <w:r>
        <w:rPr>
          <w:rFonts w:ascii="Courier New" w:hAnsi="Courier New"/>
          <w:color w:val="1E1E1E"/>
          <w:sz w:val="18"/>
        </w:rPr>
        <w:t xml:space="preserve">              &lt;li&gt;</w:t>
      </w:r>
    </w:p>
    <w:p>
      <w:pPr>
        <w:spacing w:before="0" w:after="0"/>
        <w:ind w:left="283"/>
        <w:shd w:val="clear" w:color="auto" w:fill="F2F2F2"/>
      </w:pPr>
      <w:r>
        <w:rPr>
          <w:rFonts w:ascii="Courier New" w:hAnsi="Courier New"/>
          <w:color w:val="1E1E1E"/>
          <w:sz w:val="18"/>
        </w:rPr>
        <w:t xml:space="preserve">                &lt;a href="?page={{ p }}"</w:t>
      </w:r>
    </w:p>
    <w:p>
      <w:pPr>
        <w:spacing w:before="0" w:after="0"/>
        <w:ind w:left="283"/>
        <w:shd w:val="clear" w:color="auto" w:fill="F2F2F2"/>
      </w:pPr>
      <w:r>
        <w:rPr>
          <w:rFonts w:ascii="Courier New" w:hAnsi="Courier New"/>
          <w:color w:val="1E1E1E"/>
          <w:sz w:val="18"/>
        </w:rPr>
        <w:t xml:space="preserve">                   class="tv-pagination__btn{% if p == page %} tv-pagination__btn--active{% endif %}"&gt;</w:t>
      </w:r>
    </w:p>
    <w:p>
      <w:pPr>
        <w:spacing w:before="0" w:after="0"/>
        <w:ind w:left="283"/>
        <w:shd w:val="clear" w:color="auto" w:fill="F2F2F2"/>
      </w:pPr>
      <w:r>
        <w:rPr>
          <w:rFonts w:ascii="Courier New" w:hAnsi="Courier New"/>
          <w:color w:val="1E1E1E"/>
          <w:sz w:val="18"/>
        </w:rPr>
        <w:t xml:space="preserve">                  {{ p }}</w:t>
      </w:r>
    </w:p>
    <w:p>
      <w:pPr>
        <w:spacing w:before="0" w:after="0"/>
        <w:ind w:left="283"/>
        <w:shd w:val="clear" w:color="auto" w:fill="F2F2F2"/>
      </w:pPr>
      <w:r>
        <w:rPr>
          <w:rFonts w:ascii="Courier New" w:hAnsi="Courier New"/>
          <w:color w:val="1E1E1E"/>
          <w:sz w:val="18"/>
        </w:rPr>
        <w:t xml:space="preserve">                &lt;/a&gt;</w:t>
      </w:r>
    </w:p>
    <w:p>
      <w:pPr>
        <w:spacing w:before="0" w:after="0"/>
        <w:ind w:left="283"/>
        <w:shd w:val="clear" w:color="auto" w:fill="F2F2F2"/>
      </w:pPr>
      <w:r>
        <w:rPr>
          <w:rFonts w:ascii="Courier New" w:hAnsi="Courier New"/>
          <w:color w:val="1E1E1E"/>
          <w:sz w:val="18"/>
        </w:rPr>
        <w:t xml:space="preserve">              &lt;/li&gt;</w:t>
      </w:r>
    </w:p>
    <w:p>
      <w:pPr>
        <w:spacing w:before="0" w:after="0"/>
        <w:ind w:left="283"/>
        <w:shd w:val="clear" w:color="auto" w:fill="F2F2F2"/>
      </w:pPr>
      <w:r>
        <w:rPr>
          <w:rFonts w:ascii="Courier New" w:hAnsi="Courier New"/>
          <w:color w:val="1E1E1E"/>
          <w:sz w:val="18"/>
        </w:rPr>
        <w:t xml:space="preserve">            {% endif %}</w:t>
      </w:r>
    </w:p>
    <w:p>
      <w:pPr>
        <w:spacing w:before="0" w:after="0"/>
        <w:ind w:left="283"/>
        <w:shd w:val="clear" w:color="auto" w:fill="F2F2F2"/>
      </w:pPr>
      <w:r>
        <w:rPr>
          <w:rFonts w:ascii="Courier New" w:hAnsi="Courier New"/>
          <w:color w:val="1E1E1E"/>
          <w:sz w:val="18"/>
        </w:rPr>
        <w:t xml:space="preserve">          {% endfor %}</w:t>
      </w:r>
    </w:p>
    <w:p>
      <w:pPr>
        <w:spacing w:before="0" w:after="0"/>
        <w:ind w:left="283"/>
        <w:shd w:val="clear" w:color="auto" w:fill="F2F2F2"/>
      </w:pPr>
      <w:r>
        <w:rPr>
          <w:rFonts w:ascii="Courier New" w:hAnsi="Courier New"/>
          <w:color w:val="1E1E1E"/>
          <w:sz w:val="18"/>
        </w:rPr>
        <w:t xml:space="preserve">          &lt;li&gt;</w:t>
      </w:r>
    </w:p>
    <w:p>
      <w:pPr>
        <w:spacing w:before="0" w:after="0"/>
        <w:ind w:left="283"/>
        <w:shd w:val="clear" w:color="auto" w:fill="F2F2F2"/>
      </w:pPr>
      <w:r>
        <w:rPr>
          <w:rFonts w:ascii="Courier New" w:hAnsi="Courier New"/>
          <w:color w:val="1E1E1E"/>
          <w:sz w:val="18"/>
        </w:rPr>
        <w:t xml:space="preserve">            {% if page &lt; total_pages %}</w:t>
      </w:r>
    </w:p>
    <w:p>
      <w:pPr>
        <w:spacing w:before="0" w:after="0"/>
        <w:ind w:left="283"/>
        <w:shd w:val="clear" w:color="auto" w:fill="F2F2F2"/>
      </w:pPr>
      <w:r>
        <w:rPr>
          <w:rFonts w:ascii="Courier New" w:hAnsi="Courier New"/>
          <w:color w:val="1E1E1E"/>
          <w:sz w:val="18"/>
        </w:rPr>
        <w:t xml:space="preserve">              &lt;a href="?page={{ page + 1 }}" class="tv-pagination__btn"&gt;Siguiente&lt;/a&gt;</w:t>
      </w:r>
    </w:p>
    <w:p>
      <w:pPr>
        <w:spacing w:before="0" w:after="0"/>
        <w:ind w:left="283"/>
        <w:shd w:val="clear" w:color="auto" w:fill="F2F2F2"/>
      </w:pPr>
      <w:r>
        <w:rPr>
          <w:rFonts w:ascii="Courier New" w:hAnsi="Courier New"/>
          <w:color w:val="1E1E1E"/>
          <w:sz w:val="18"/>
        </w:rPr>
        <w:t xml:space="preserve">            {% endif %}</w:t>
      </w:r>
    </w:p>
    <w:p>
      <w:pPr>
        <w:spacing w:before="0" w:after="0"/>
        <w:ind w:left="283"/>
        <w:shd w:val="clear" w:color="auto" w:fill="F2F2F2"/>
      </w:pPr>
      <w:r>
        <w:rPr>
          <w:rFonts w:ascii="Courier New" w:hAnsi="Courier New"/>
          <w:color w:val="1E1E1E"/>
          <w:sz w:val="18"/>
        </w:rPr>
        <w:t xml:space="preserve">          &lt;/li&gt;</w:t>
      </w:r>
    </w:p>
    <w:p>
      <w:pPr>
        <w:spacing w:before="0" w:after="0"/>
        <w:ind w:left="283"/>
        <w:shd w:val="clear" w:color="auto" w:fill="F2F2F2"/>
      </w:pPr>
      <w:r>
        <w:rPr>
          <w:rFonts w:ascii="Courier New" w:hAnsi="Courier New"/>
          <w:color w:val="1E1E1E"/>
          <w:sz w:val="18"/>
        </w:rPr>
        <w:t xml:space="preserve">        &lt;/ul&gt;</w:t>
      </w:r>
    </w:p>
    <w:p>
      <w:pPr>
        <w:spacing w:before="0" w:after="0"/>
        <w:ind w:left="283"/>
        <w:shd w:val="clear" w:color="auto" w:fill="F2F2F2"/>
      </w:pPr>
      <w:r>
        <w:rPr>
          <w:rFonts w:ascii="Courier New" w:hAnsi="Courier New"/>
          <w:color w:val="1E1E1E"/>
          <w:sz w:val="18"/>
        </w:rPr>
        <w:t xml:space="preserve">      &lt;/nav&gt;</w:t>
      </w:r>
    </w:p>
    <w:p>
      <w:pPr>
        <w:spacing w:before="0" w:after="0"/>
        <w:ind w:left="283"/>
        <w:shd w:val="clear" w:color="auto" w:fill="F2F2F2"/>
      </w:pPr>
      <w:r>
        <w:rPr>
          <w:rFonts w:ascii="Courier New" w:hAnsi="Courier New"/>
          <w:color w:val="1E1E1E"/>
          <w:sz w:val="18"/>
        </w:rPr>
        <w:t xml:space="preserve">    {% endif %}</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 else %}</w:t>
      </w:r>
    </w:p>
    <w:p>
      <w:pPr>
        <w:spacing w:before="0" w:after="0"/>
        <w:ind w:left="283"/>
        <w:shd w:val="clear" w:color="auto" w:fill="F2F2F2"/>
      </w:pPr>
      <w:r>
        <w:rPr>
          <w:rFonts w:ascii="Courier New" w:hAnsi="Courier New"/>
          <w:color w:val="1E1E1E"/>
          <w:sz w:val="18"/>
        </w:rPr>
        <w:t xml:space="preserve">    &lt;div class="tv-empty"&gt;</w:t>
      </w:r>
    </w:p>
    <w:p>
      <w:pPr>
        <w:spacing w:before="0" w:after="0"/>
        <w:ind w:left="283"/>
        <w:shd w:val="clear" w:color="auto" w:fill="F2F2F2"/>
      </w:pPr>
      <w:r>
        <w:rPr>
          <w:rFonts w:ascii="Courier New" w:hAnsi="Courier New"/>
          <w:color w:val="1E1E1E"/>
          <w:sz w:val="18"/>
        </w:rPr>
        <w:t xml:space="preserve">      &lt;p&gt;No se encontraron productos con los criterios indicados.&lt;/p&gt;</w:t>
      </w:r>
    </w:p>
    <w:p>
      <w:pPr>
        <w:spacing w:before="0" w:after="0"/>
        <w:ind w:left="283"/>
        <w:shd w:val="clear" w:color="auto" w:fill="F2F2F2"/>
      </w:pPr>
      <w:r>
        <w:rPr>
          <w:rFonts w:ascii="Courier New" w:hAnsi="Courier New"/>
          <w:color w:val="1E1E1E"/>
          <w:sz w:val="18"/>
        </w:rPr>
        <w:t xml:space="preserve">      &lt;a href="/catalog" class="tv-btn tv-btn--secondary"&gt;Ver catálogo completo&lt;/a&gt;</w:t>
      </w:r>
    </w:p>
    <w:p>
      <w:pPr>
        <w:spacing w:before="0" w:after="0"/>
        <w:ind w:left="283"/>
        <w:shd w:val="clear" w:color="auto" w:fill="F2F2F2"/>
      </w:pPr>
      <w:r>
        <w:rPr>
          <w:rFonts w:ascii="Courier New" w:hAnsi="Courier New"/>
          <w:color w:val="1E1E1E"/>
          <w:sz w:val="18"/>
        </w:rPr>
        <w:t xml:space="preserve">    &lt;/div&gt;</w:t>
      </w:r>
    </w:p>
    <w:p>
      <w:pPr>
        <w:spacing w:before="0" w:after="0"/>
        <w:ind w:left="283"/>
        <w:shd w:val="clear" w:color="auto" w:fill="F2F2F2"/>
      </w:pPr>
      <w:r>
        <w:rPr>
          <w:rFonts w:ascii="Courier New" w:hAnsi="Courier New"/>
          <w:color w:val="1E1E1E"/>
          <w:sz w:val="18"/>
        </w:rPr>
        <w:t xml:space="preserve">  {% endif %}</w:t>
      </w:r>
    </w:p>
    <w:p>
      <w:pPr>
        <w:spacing w:before="0" w:after="0"/>
        <w:ind w:left="283"/>
        <w:shd w:val="clear" w:color="auto" w:fill="F2F2F2"/>
      </w:pPr>
      <w:r>
        <w:rPr>
          <w:rFonts w:ascii="Courier New" w:hAnsi="Courier New"/>
          <w:color w:val="1E1E1E"/>
          <w:sz w:val="18"/>
        </w:rPr>
        <w:t>&lt;/div&gt;</w:t>
      </w:r>
    </w:p>
    <w:p/>
    <w:p>
      <w:pPr>
        <w:pStyle w:val="Heading2"/>
        <w:jc w:val="left"/>
      </w:pPr>
      <w:r>
        <w:rPr>
          <w:rFonts w:ascii="Calibri" w:hAnsi="Calibri"/>
          <w:color w:val="2E74B5"/>
          <w:sz w:val="26"/>
        </w:rPr>
        <w:t>6.2  tienda-search-advanced.html.twig  (Búsqueda avanzada)</w:t>
      </w:r>
    </w:p>
    <w:p>
      <w:pPr>
        <w:jc w:val="left"/>
      </w:pPr>
      <w:r>
        <w:rPr>
          <w:rFonts w:ascii="Calibri" w:hAnsi="Calibri"/>
          <w:b w:val="0"/>
          <w:i/>
          <w:color w:val="707070"/>
          <w:sz w:val="20"/>
        </w:rPr>
        <w:t>Ruta: web/modules/custom/tienda_virtual/templates/tienda-search-advanced.html.twig</w:t>
      </w:r>
    </w:p>
    <w:p/>
    <w:p>
      <w:pPr>
        <w:spacing w:before="0" w:after="0"/>
        <w:ind w:left="283"/>
        <w:shd w:val="clear" w:color="auto" w:fill="F2F2F2"/>
      </w:pPr>
      <w:r>
        <w:rPr>
          <w:rFonts w:ascii="Courier New" w:hAnsi="Courier New"/>
          <w:color w:val="1E1E1E"/>
          <w:sz w:val="18"/>
        </w:rPr>
        <w:t>{# tienda-search-advanced.html.twig - Búsqueda Avanzada #}</w:t>
      </w:r>
    </w:p>
    <w:p>
      <w:pPr>
        <w:spacing w:before="0" w:after="0"/>
        <w:ind w:left="283"/>
        <w:shd w:val="clear" w:color="auto" w:fill="F2F2F2"/>
      </w:pPr>
      <w:r>
        <w:rPr>
          <w:rFonts w:ascii="Courier New" w:hAnsi="Courier New"/>
          <w:color w:val="1E1E1E"/>
          <w:sz w:val="18"/>
        </w:rPr>
        <w:t>{{ attach_library('tienda_virtual/tienda_virtual') }}</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&lt;div&gt;</w:t>
      </w:r>
    </w:p>
    <w:p>
      <w:pPr>
        <w:spacing w:before="0" w:after="0"/>
        <w:ind w:left="283"/>
        <w:shd w:val="clear" w:color="auto" w:fill="F2F2F2"/>
      </w:pPr>
      <w:r>
        <w:rPr>
          <w:rFonts w:ascii="Courier New" w:hAnsi="Courier New"/>
          <w:color w:val="1E1E1E"/>
          <w:sz w:val="18"/>
        </w:rPr>
        <w:t xml:space="preserve">  {# ── Formulario de búsqueda avanzada ────────────────────────────────── #}</w:t>
      </w:r>
    </w:p>
    <w:p>
      <w:pPr>
        <w:spacing w:before="0" w:after="0"/>
        <w:ind w:left="283"/>
        <w:shd w:val="clear" w:color="auto" w:fill="F2F2F2"/>
      </w:pPr>
      <w:r>
        <w:rPr>
          <w:rFonts w:ascii="Courier New" w:hAnsi="Courier New"/>
          <w:color w:val="1E1E1E"/>
          <w:sz w:val="18"/>
        </w:rPr>
        <w:t xml:space="preserve">  &lt;section class="tv-advsearch-panel"&gt;</w:t>
      </w:r>
    </w:p>
    <w:p>
      <w:pPr>
        <w:spacing w:before="0" w:after="0"/>
        <w:ind w:left="283"/>
        <w:shd w:val="clear" w:color="auto" w:fill="F2F2F2"/>
      </w:pPr>
      <w:r>
        <w:rPr>
          <w:rFonts w:ascii="Courier New" w:hAnsi="Courier New"/>
          <w:color w:val="1E1E1E"/>
          <w:sz w:val="18"/>
        </w:rPr>
        <w:t xml:space="preserve">    &lt;h2 class="tv-advsearch-title"&gt;Búsqueda Avanzada&lt;/h2&gt;</w:t>
      </w:r>
    </w:p>
    <w:p>
      <w:pPr>
        <w:spacing w:before="0" w:after="0"/>
        <w:ind w:left="283"/>
        <w:shd w:val="clear" w:color="auto" w:fill="F2F2F2"/>
      </w:pPr>
      <w:r>
        <w:rPr>
          <w:rFonts w:ascii="Courier New" w:hAnsi="Courier New"/>
          <w:color w:val="1E1E1E"/>
          <w:sz w:val="18"/>
        </w:rPr>
        <w:t xml:space="preserve">    &lt;form method="get" action="/busqueda-avanzada" class="tv-advsearch-form"&gt;</w:t>
      </w:r>
    </w:p>
    <w:p>
      <w:pPr>
        <w:spacing w:before="0" w:after="0"/>
        <w:ind w:left="283"/>
        <w:shd w:val="clear" w:color="auto" w:fill="F2F2F2"/>
      </w:pPr>
      <w:r>
        <w:rPr>
          <w:rFonts w:ascii="Courier New" w:hAnsi="Courier New"/>
          <w:color w:val="1E1E1E"/>
          <w:sz w:val="18"/>
        </w:rPr>
        <w:t xml:space="preserve">      &lt;div class="tv-advsearch-grid"&gt;</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&lt;div class="tv-field-group"&gt;</w:t>
      </w:r>
    </w:p>
    <w:p>
      <w:pPr>
        <w:spacing w:before="0" w:after="0"/>
        <w:ind w:left="283"/>
        <w:shd w:val="clear" w:color="auto" w:fill="F2F2F2"/>
      </w:pPr>
      <w:r>
        <w:rPr>
          <w:rFonts w:ascii="Courier New" w:hAnsi="Courier New"/>
          <w:color w:val="1E1E1E"/>
          <w:sz w:val="18"/>
        </w:rPr>
        <w:t xml:space="preserve">          &lt;label for="adv-keyword"&gt;Nombre / descripción&lt;/label&gt;</w:t>
      </w:r>
    </w:p>
    <w:p>
      <w:pPr>
        <w:spacing w:before="0" w:after="0"/>
        <w:ind w:left="283"/>
        <w:shd w:val="clear" w:color="auto" w:fill="F2F2F2"/>
      </w:pPr>
      <w:r>
        <w:rPr>
          <w:rFonts w:ascii="Courier New" w:hAnsi="Courier New"/>
          <w:color w:val="1E1E1E"/>
          <w:sz w:val="18"/>
        </w:rPr>
        <w:t xml:space="preserve">          &lt;input id="adv-keyword" type="search" name="keyword"</w:t>
      </w:r>
    </w:p>
    <w:p>
      <w:pPr>
        <w:spacing w:before="0" w:after="0"/>
        <w:ind w:left="283"/>
        <w:shd w:val="clear" w:color="auto" w:fill="F2F2F2"/>
      </w:pPr>
      <w:r>
        <w:rPr>
          <w:rFonts w:ascii="Courier New" w:hAnsi="Courier New"/>
          <w:color w:val="1E1E1E"/>
          <w:sz w:val="18"/>
        </w:rPr>
        <w:t xml:space="preserve">                 value="{{ keyword|e }}" placeholder="Ej: laptop, nike..."</w:t>
      </w:r>
    </w:p>
    <w:p>
      <w:pPr>
        <w:spacing w:before="0" w:after="0"/>
        <w:ind w:left="283"/>
        <w:shd w:val="clear" w:color="auto" w:fill="F2F2F2"/>
      </w:pPr>
      <w:r>
        <w:rPr>
          <w:rFonts w:ascii="Courier New" w:hAnsi="Courier New"/>
          <w:color w:val="1E1E1E"/>
          <w:sz w:val="18"/>
        </w:rPr>
        <w:t xml:space="preserve">                 class="tv-input" /&gt;</w:t>
      </w:r>
    </w:p>
    <w:p>
      <w:pPr>
        <w:spacing w:before="0" w:after="0"/>
        <w:ind w:left="283"/>
        <w:shd w:val="clear" w:color="auto" w:fill="F2F2F2"/>
      </w:pPr>
      <w:r>
        <w:rPr>
          <w:rFonts w:ascii="Courier New" w:hAnsi="Courier New"/>
          <w:color w:val="1E1E1E"/>
          <w:sz w:val="18"/>
        </w:rPr>
        <w:t xml:space="preserve">        &lt;/div&gt;</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&lt;div class="tv-field-group"&gt;</w:t>
      </w:r>
    </w:p>
    <w:p>
      <w:pPr>
        <w:spacing w:before="0" w:after="0"/>
        <w:ind w:left="283"/>
        <w:shd w:val="clear" w:color="auto" w:fill="F2F2F2"/>
      </w:pPr>
      <w:r>
        <w:rPr>
          <w:rFonts w:ascii="Courier New" w:hAnsi="Courier New"/>
          <w:color w:val="1E1E1E"/>
          <w:sz w:val="18"/>
        </w:rPr>
        <w:t xml:space="preserve">          &lt;label for="adv-category"&gt;Categoría&lt;/label&gt;</w:t>
      </w:r>
    </w:p>
    <w:p>
      <w:pPr>
        <w:spacing w:before="0" w:after="0"/>
        <w:ind w:left="283"/>
        <w:shd w:val="clear" w:color="auto" w:fill="F2F2F2"/>
      </w:pPr>
      <w:r>
        <w:rPr>
          <w:rFonts w:ascii="Courier New" w:hAnsi="Courier New"/>
          <w:color w:val="1E1E1E"/>
          <w:sz w:val="18"/>
        </w:rPr>
        <w:t xml:space="preserve">          &lt;select id="adv-category" name="category" class="tv-input tv-select"&gt;</w:t>
      </w:r>
    </w:p>
    <w:p>
      <w:pPr>
        <w:spacing w:before="0" w:after="0"/>
        <w:ind w:left="283"/>
        <w:shd w:val="clear" w:color="auto" w:fill="F2F2F2"/>
      </w:pPr>
      <w:r>
        <w:rPr>
          <w:rFonts w:ascii="Courier New" w:hAnsi="Courier New"/>
          <w:color w:val="1E1E1E"/>
          <w:sz w:val="18"/>
        </w:rPr>
        <w:t xml:space="preserve">            &lt;option value="0"&gt;Todas las categorías&lt;/option&gt;</w:t>
      </w:r>
    </w:p>
    <w:p>
      <w:pPr>
        <w:spacing w:before="0" w:after="0"/>
        <w:ind w:left="283"/>
        <w:shd w:val="clear" w:color="auto" w:fill="F2F2F2"/>
      </w:pPr>
      <w:r>
        <w:rPr>
          <w:rFonts w:ascii="Courier New" w:hAnsi="Courier New"/>
          <w:color w:val="1E1E1E"/>
          <w:sz w:val="18"/>
        </w:rPr>
        <w:t xml:space="preserve">            {% for term in categories %}</w:t>
      </w:r>
    </w:p>
    <w:p>
      <w:pPr>
        <w:spacing w:before="0" w:after="0"/>
        <w:ind w:left="283"/>
        <w:shd w:val="clear" w:color="auto" w:fill="F2F2F2"/>
      </w:pPr>
      <w:r>
        <w:rPr>
          <w:rFonts w:ascii="Courier New" w:hAnsi="Courier New"/>
          <w:color w:val="1E1E1E"/>
          <w:sz w:val="18"/>
        </w:rPr>
        <w:t xml:space="preserve">              &lt;option value="{{ term.id() }}"</w:t>
      </w:r>
    </w:p>
    <w:p>
      <w:pPr>
        <w:spacing w:before="0" w:after="0"/>
        <w:ind w:left="283"/>
        <w:shd w:val="clear" w:color="auto" w:fill="F2F2F2"/>
      </w:pPr>
      <w:r>
        <w:rPr>
          <w:rFonts w:ascii="Courier New" w:hAnsi="Courier New"/>
          <w:color w:val="1E1E1E"/>
          <w:sz w:val="18"/>
        </w:rPr>
        <w:t xml:space="preserve">                {% if term.id() == category_id %} selected{% endif %}&gt;</w:t>
      </w:r>
    </w:p>
    <w:p>
      <w:pPr>
        <w:spacing w:before="0" w:after="0"/>
        <w:ind w:left="283"/>
        <w:shd w:val="clear" w:color="auto" w:fill="F2F2F2"/>
      </w:pPr>
      <w:r>
        <w:rPr>
          <w:rFonts w:ascii="Courier New" w:hAnsi="Courier New"/>
          <w:color w:val="1E1E1E"/>
          <w:sz w:val="18"/>
        </w:rPr>
        <w:t xml:space="preserve">                {{ term.getName() }}</w:t>
      </w:r>
    </w:p>
    <w:p>
      <w:pPr>
        <w:spacing w:before="0" w:after="0"/>
        <w:ind w:left="283"/>
        <w:shd w:val="clear" w:color="auto" w:fill="F2F2F2"/>
      </w:pPr>
      <w:r>
        <w:rPr>
          <w:rFonts w:ascii="Courier New" w:hAnsi="Courier New"/>
          <w:color w:val="1E1E1E"/>
          <w:sz w:val="18"/>
        </w:rPr>
        <w:t xml:space="preserve">              &lt;/option&gt;</w:t>
      </w:r>
    </w:p>
    <w:p>
      <w:pPr>
        <w:spacing w:before="0" w:after="0"/>
        <w:ind w:left="283"/>
        <w:shd w:val="clear" w:color="auto" w:fill="F2F2F2"/>
      </w:pPr>
      <w:r>
        <w:rPr>
          <w:rFonts w:ascii="Courier New" w:hAnsi="Courier New"/>
          <w:color w:val="1E1E1E"/>
          <w:sz w:val="18"/>
        </w:rPr>
        <w:t xml:space="preserve">            {% endfor %}</w:t>
      </w:r>
    </w:p>
    <w:p>
      <w:pPr>
        <w:spacing w:before="0" w:after="0"/>
        <w:ind w:left="283"/>
        <w:shd w:val="clear" w:color="auto" w:fill="F2F2F2"/>
      </w:pPr>
      <w:r>
        <w:rPr>
          <w:rFonts w:ascii="Courier New" w:hAnsi="Courier New"/>
          <w:color w:val="1E1E1E"/>
          <w:sz w:val="18"/>
        </w:rPr>
        <w:t xml:space="preserve">          &lt;/select&gt;</w:t>
      </w:r>
    </w:p>
    <w:p>
      <w:pPr>
        <w:spacing w:before="0" w:after="0"/>
        <w:ind w:left="283"/>
        <w:shd w:val="clear" w:color="auto" w:fill="F2F2F2"/>
      </w:pPr>
      <w:r>
        <w:rPr>
          <w:rFonts w:ascii="Courier New" w:hAnsi="Courier New"/>
          <w:color w:val="1E1E1E"/>
          <w:sz w:val="18"/>
        </w:rPr>
        <w:t xml:space="preserve">        &lt;/div&gt;</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&lt;div class="tv-field-group"&gt;</w:t>
      </w:r>
    </w:p>
    <w:p>
      <w:pPr>
        <w:spacing w:before="0" w:after="0"/>
        <w:ind w:left="283"/>
        <w:shd w:val="clear" w:color="auto" w:fill="F2F2F2"/>
      </w:pPr>
      <w:r>
        <w:rPr>
          <w:rFonts w:ascii="Courier New" w:hAnsi="Courier New"/>
          <w:color w:val="1E1E1E"/>
          <w:sz w:val="18"/>
        </w:rPr>
        <w:t xml:space="preserve">          &lt;label for="adv-price-min"&gt;Precio mínimo (USD)&lt;/label&gt;</w:t>
      </w:r>
    </w:p>
    <w:p>
      <w:pPr>
        <w:spacing w:before="0" w:after="0"/>
        <w:ind w:left="283"/>
        <w:shd w:val="clear" w:color="auto" w:fill="F2F2F2"/>
      </w:pPr>
      <w:r>
        <w:rPr>
          <w:rFonts w:ascii="Courier New" w:hAnsi="Courier New"/>
          <w:color w:val="1E1E1E"/>
          <w:sz w:val="18"/>
        </w:rPr>
        <w:t xml:space="preserve">          &lt;input id="adv-price-min" type="number" name="price_min"</w:t>
      </w:r>
    </w:p>
    <w:p>
      <w:pPr>
        <w:spacing w:before="0" w:after="0"/>
        <w:ind w:left="283"/>
        <w:shd w:val="clear" w:color="auto" w:fill="F2F2F2"/>
      </w:pPr>
      <w:r>
        <w:rPr>
          <w:rFonts w:ascii="Courier New" w:hAnsi="Courier New"/>
          <w:color w:val="1E1E1E"/>
          <w:sz w:val="18"/>
        </w:rPr>
        <w:t xml:space="preserve">                 value="{{ price_min|e }}" min="0" step="0.01"</w:t>
      </w:r>
    </w:p>
    <w:p>
      <w:pPr>
        <w:spacing w:before="0" w:after="0"/>
        <w:ind w:left="283"/>
        <w:shd w:val="clear" w:color="auto" w:fill="F2F2F2"/>
      </w:pPr>
      <w:r>
        <w:rPr>
          <w:rFonts w:ascii="Courier New" w:hAnsi="Courier New"/>
          <w:color w:val="1E1E1E"/>
          <w:sz w:val="18"/>
        </w:rPr>
        <w:t xml:space="preserve">                 placeholder="0.00" class="tv-input" /&gt;</w:t>
      </w:r>
    </w:p>
    <w:p>
      <w:pPr>
        <w:spacing w:before="0" w:after="0"/>
        <w:ind w:left="283"/>
        <w:shd w:val="clear" w:color="auto" w:fill="F2F2F2"/>
      </w:pPr>
      <w:r>
        <w:rPr>
          <w:rFonts w:ascii="Courier New" w:hAnsi="Courier New"/>
          <w:color w:val="1E1E1E"/>
          <w:sz w:val="18"/>
        </w:rPr>
        <w:t xml:space="preserve">        &lt;/div&gt;</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&lt;div class="tv-field-group"&gt;</w:t>
      </w:r>
    </w:p>
    <w:p>
      <w:pPr>
        <w:spacing w:before="0" w:after="0"/>
        <w:ind w:left="283"/>
        <w:shd w:val="clear" w:color="auto" w:fill="F2F2F2"/>
      </w:pPr>
      <w:r>
        <w:rPr>
          <w:rFonts w:ascii="Courier New" w:hAnsi="Courier New"/>
          <w:color w:val="1E1E1E"/>
          <w:sz w:val="18"/>
        </w:rPr>
        <w:t xml:space="preserve">          &lt;label for="adv-price-max"&gt;Precio máximo (USD)&lt;/label&gt;</w:t>
      </w:r>
    </w:p>
    <w:p>
      <w:pPr>
        <w:spacing w:before="0" w:after="0"/>
        <w:ind w:left="283"/>
        <w:shd w:val="clear" w:color="auto" w:fill="F2F2F2"/>
      </w:pPr>
      <w:r>
        <w:rPr>
          <w:rFonts w:ascii="Courier New" w:hAnsi="Courier New"/>
          <w:color w:val="1E1E1E"/>
          <w:sz w:val="18"/>
        </w:rPr>
        <w:t xml:space="preserve">          &lt;input id="adv-price-max" type="number" name="price_max"</w:t>
      </w:r>
    </w:p>
    <w:p>
      <w:pPr>
        <w:spacing w:before="0" w:after="0"/>
        <w:ind w:left="283"/>
        <w:shd w:val="clear" w:color="auto" w:fill="F2F2F2"/>
      </w:pPr>
      <w:r>
        <w:rPr>
          <w:rFonts w:ascii="Courier New" w:hAnsi="Courier New"/>
          <w:color w:val="1E1E1E"/>
          <w:sz w:val="18"/>
        </w:rPr>
        <w:t xml:space="preserve">                 value="{{ price_max|e }}" min="0" step="0.01"</w:t>
      </w:r>
    </w:p>
    <w:p>
      <w:pPr>
        <w:spacing w:before="0" w:after="0"/>
        <w:ind w:left="283"/>
        <w:shd w:val="clear" w:color="auto" w:fill="F2F2F2"/>
      </w:pPr>
      <w:r>
        <w:rPr>
          <w:rFonts w:ascii="Courier New" w:hAnsi="Courier New"/>
          <w:color w:val="1E1E1E"/>
          <w:sz w:val="18"/>
        </w:rPr>
        <w:t xml:space="preserve">                 placeholder="9999.99" class="tv-input" /&gt;</w:t>
      </w:r>
    </w:p>
    <w:p>
      <w:pPr>
        <w:spacing w:before="0" w:after="0"/>
        <w:ind w:left="283"/>
        <w:shd w:val="clear" w:color="auto" w:fill="F2F2F2"/>
      </w:pPr>
      <w:r>
        <w:rPr>
          <w:rFonts w:ascii="Courier New" w:hAnsi="Courier New"/>
          <w:color w:val="1E1E1E"/>
          <w:sz w:val="18"/>
        </w:rPr>
        <w:t xml:space="preserve">        &lt;/div&gt;</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&lt;div class="tv-field-group"&gt;</w:t>
      </w:r>
    </w:p>
    <w:p>
      <w:pPr>
        <w:spacing w:before="0" w:after="0"/>
        <w:ind w:left="283"/>
        <w:shd w:val="clear" w:color="auto" w:fill="F2F2F2"/>
      </w:pPr>
      <w:r>
        <w:rPr>
          <w:rFonts w:ascii="Courier New" w:hAnsi="Courier New"/>
          <w:color w:val="1E1E1E"/>
          <w:sz w:val="18"/>
        </w:rPr>
        <w:t xml:space="preserve">          &lt;label for="adv-sort"&gt;Ordenar por&lt;/label&gt;</w:t>
      </w:r>
    </w:p>
    <w:p>
      <w:pPr>
        <w:spacing w:before="0" w:after="0"/>
        <w:ind w:left="283"/>
        <w:shd w:val="clear" w:color="auto" w:fill="F2F2F2"/>
      </w:pPr>
      <w:r>
        <w:rPr>
          <w:rFonts w:ascii="Courier New" w:hAnsi="Courier New"/>
          <w:color w:val="1E1E1E"/>
          <w:sz w:val="18"/>
        </w:rPr>
        <w:t xml:space="preserve">          &lt;select id="adv-sort" name="sort" class="tv-input tv-select"&gt;</w:t>
      </w:r>
    </w:p>
    <w:p>
      <w:pPr>
        <w:spacing w:before="0" w:after="0"/>
        <w:ind w:left="283"/>
        <w:shd w:val="clear" w:color="auto" w:fill="F2F2F2"/>
      </w:pPr>
      <w:r>
        <w:rPr>
          <w:rFonts w:ascii="Courier New" w:hAnsi="Courier New"/>
          <w:color w:val="1E1E1E"/>
          <w:sz w:val="18"/>
        </w:rPr>
        <w:t xml:space="preserve">            &lt;option value="title_asc"  {% if sort == 'title_asc'  %} selected{% endif %}&gt;Nombre A→Z&lt;/option&gt;</w:t>
      </w:r>
    </w:p>
    <w:p>
      <w:pPr>
        <w:spacing w:before="0" w:after="0"/>
        <w:ind w:left="283"/>
        <w:shd w:val="clear" w:color="auto" w:fill="F2F2F2"/>
      </w:pPr>
      <w:r>
        <w:rPr>
          <w:rFonts w:ascii="Courier New" w:hAnsi="Courier New"/>
          <w:color w:val="1E1E1E"/>
          <w:sz w:val="18"/>
        </w:rPr>
        <w:t xml:space="preserve">            &lt;option value="title_desc" {% if sort == 'title_desc' %} selected{% endif %}&gt;Nombre Z→A&lt;/option&gt;</w:t>
      </w:r>
    </w:p>
    <w:p>
      <w:pPr>
        <w:spacing w:before="0" w:after="0"/>
        <w:ind w:left="283"/>
        <w:shd w:val="clear" w:color="auto" w:fill="F2F2F2"/>
      </w:pPr>
      <w:r>
        <w:rPr>
          <w:rFonts w:ascii="Courier New" w:hAnsi="Courier New"/>
          <w:color w:val="1E1E1E"/>
          <w:sz w:val="18"/>
        </w:rPr>
        <w:t xml:space="preserve">            &lt;option value="price_asc"  {% if sort == 'price_asc'  %} selected{% endif %}&gt;Precio menor a mayor&lt;/option&gt;</w:t>
      </w:r>
    </w:p>
    <w:p>
      <w:pPr>
        <w:spacing w:before="0" w:after="0"/>
        <w:ind w:left="283"/>
        <w:shd w:val="clear" w:color="auto" w:fill="F2F2F2"/>
      </w:pPr>
      <w:r>
        <w:rPr>
          <w:rFonts w:ascii="Courier New" w:hAnsi="Courier New"/>
          <w:color w:val="1E1E1E"/>
          <w:sz w:val="18"/>
        </w:rPr>
        <w:t xml:space="preserve">            &lt;option value="price_desc" {% if sort == 'price_desc' %} selected{% endif %}&gt;Precio mayor a menor&lt;/option&gt;</w:t>
      </w:r>
    </w:p>
    <w:p>
      <w:pPr>
        <w:spacing w:before="0" w:after="0"/>
        <w:ind w:left="283"/>
        <w:shd w:val="clear" w:color="auto" w:fill="F2F2F2"/>
      </w:pPr>
      <w:r>
        <w:rPr>
          <w:rFonts w:ascii="Courier New" w:hAnsi="Courier New"/>
          <w:color w:val="1E1E1E"/>
          <w:sz w:val="18"/>
        </w:rPr>
        <w:t xml:space="preserve">          &lt;/select&gt;</w:t>
      </w:r>
    </w:p>
    <w:p>
      <w:pPr>
        <w:spacing w:before="0" w:after="0"/>
        <w:ind w:left="283"/>
        <w:shd w:val="clear" w:color="auto" w:fill="F2F2F2"/>
      </w:pPr>
      <w:r>
        <w:rPr>
          <w:rFonts w:ascii="Courier New" w:hAnsi="Courier New"/>
          <w:color w:val="1E1E1E"/>
          <w:sz w:val="18"/>
        </w:rPr>
        <w:t xml:space="preserve">        &lt;/div&gt;</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&lt;/div&gt;</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&lt;div class="tv-advsearch-actions"&gt;</w:t>
      </w:r>
    </w:p>
    <w:p>
      <w:pPr>
        <w:spacing w:before="0" w:after="0"/>
        <w:ind w:left="283"/>
        <w:shd w:val="clear" w:color="auto" w:fill="F2F2F2"/>
      </w:pPr>
      <w:r>
        <w:rPr>
          <w:rFonts w:ascii="Courier New" w:hAnsi="Courier New"/>
          <w:color w:val="1E1E1E"/>
          <w:sz w:val="18"/>
        </w:rPr>
        <w:t xml:space="preserve">        &lt;button type="submit" class="tv-btn tv-btn--primary"&gt;Buscar&lt;/button&gt;</w:t>
      </w:r>
    </w:p>
    <w:p>
      <w:pPr>
        <w:spacing w:before="0" w:after="0"/>
        <w:ind w:left="283"/>
        <w:shd w:val="clear" w:color="auto" w:fill="F2F2F2"/>
      </w:pPr>
      <w:r>
        <w:rPr>
          <w:rFonts w:ascii="Courier New" w:hAnsi="Courier New"/>
          <w:color w:val="1E1E1E"/>
          <w:sz w:val="18"/>
        </w:rPr>
        <w:t xml:space="preserve">        &lt;a href="/busqueda-avanzada" class="tv-btn tv-btn--secondary"&gt;Limpiar filtros&lt;/a&gt;</w:t>
      </w:r>
    </w:p>
    <w:p>
      <w:pPr>
        <w:spacing w:before="0" w:after="0"/>
        <w:ind w:left="283"/>
        <w:shd w:val="clear" w:color="auto" w:fill="F2F2F2"/>
      </w:pPr>
      <w:r>
        <w:rPr>
          <w:rFonts w:ascii="Courier New" w:hAnsi="Courier New"/>
          <w:color w:val="1E1E1E"/>
          <w:sz w:val="18"/>
        </w:rPr>
        <w:t xml:space="preserve">        &lt;a href="/catalog" class="tv-btn tv-btn--ghost"&gt;Ir al catálogo&lt;/a&gt;</w:t>
      </w:r>
    </w:p>
    <w:p>
      <w:pPr>
        <w:spacing w:before="0" w:after="0"/>
        <w:ind w:left="283"/>
        <w:shd w:val="clear" w:color="auto" w:fill="F2F2F2"/>
      </w:pPr>
      <w:r>
        <w:rPr>
          <w:rFonts w:ascii="Courier New" w:hAnsi="Courier New"/>
          <w:color w:val="1E1E1E"/>
          <w:sz w:val="18"/>
        </w:rPr>
        <w:t xml:space="preserve">      &lt;/div&gt;</w:t>
      </w:r>
    </w:p>
    <w:p>
      <w:pPr>
        <w:spacing w:before="0" w:after="0"/>
        <w:ind w:left="283"/>
        <w:shd w:val="clear" w:color="auto" w:fill="F2F2F2"/>
      </w:pPr>
      <w:r>
        <w:rPr>
          <w:rFonts w:ascii="Courier New" w:hAnsi="Courier New"/>
          <w:color w:val="1E1E1E"/>
          <w:sz w:val="18"/>
        </w:rPr>
        <w:t xml:space="preserve">    &lt;/form&gt;</w:t>
      </w:r>
    </w:p>
    <w:p>
      <w:pPr>
        <w:spacing w:before="0" w:after="0"/>
        <w:ind w:left="283"/>
        <w:shd w:val="clear" w:color="auto" w:fill="F2F2F2"/>
      </w:pPr>
      <w:r>
        <w:rPr>
          <w:rFonts w:ascii="Courier New" w:hAnsi="Courier New"/>
          <w:color w:val="1E1E1E"/>
          <w:sz w:val="18"/>
        </w:rPr>
        <w:t xml:space="preserve">  &lt;/section&gt;</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 ── Resumen de resultados ───────────────────────────────────────────── #}</w:t>
      </w:r>
    </w:p>
    <w:p>
      <w:pPr>
        <w:spacing w:before="0" w:after="0"/>
        <w:ind w:left="283"/>
        <w:shd w:val="clear" w:color="auto" w:fill="F2F2F2"/>
      </w:pPr>
      <w:r>
        <w:rPr>
          <w:rFonts w:ascii="Courier New" w:hAnsi="Courier New"/>
          <w:color w:val="1E1E1E"/>
          <w:sz w:val="18"/>
        </w:rPr>
        <w:t xml:space="preserve">  &lt;div class="tv-results-summary"&gt;</w:t>
      </w:r>
    </w:p>
    <w:p>
      <w:pPr>
        <w:spacing w:before="0" w:after="0"/>
        <w:ind w:left="283"/>
        <w:shd w:val="clear" w:color="auto" w:fill="F2F2F2"/>
      </w:pPr>
      <w:r>
        <w:rPr>
          <w:rFonts w:ascii="Courier New" w:hAnsi="Courier New"/>
          <w:color w:val="1E1E1E"/>
          <w:sz w:val="18"/>
        </w:rPr>
        <w:t xml:space="preserve">    &lt;p&gt;Se encontraron &lt;strong&gt;{{ total }}&lt;/strong&gt; producto(s).&lt;/p&gt;</w:t>
      </w:r>
    </w:p>
    <w:p>
      <w:pPr>
        <w:spacing w:before="0" w:after="0"/>
        <w:ind w:left="283"/>
        <w:shd w:val="clear" w:color="auto" w:fill="F2F2F2"/>
      </w:pPr>
      <w:r>
        <w:rPr>
          <w:rFonts w:ascii="Courier New" w:hAnsi="Courier New"/>
          <w:color w:val="1E1E1E"/>
          <w:sz w:val="18"/>
        </w:rPr>
        <w:t xml:space="preserve">  &lt;/div&gt;</w:t>
      </w:r>
    </w:p>
    <w:p>
      <w:pPr>
        <w:spacing w:before="0" w:after="0"/>
        <w:ind w:left="283"/>
        <w:shd w:val="clear" w:color="auto" w:fill="F2F2F2"/>
      </w:pPr>
      <w:r>
        <w:rPr>
          <w:rFonts w:ascii="Courier New" w:hAnsi="Courier New"/>
          <w:color w:val="1E1E1E"/>
          <w:sz w:val="18"/>
        </w:rPr>
        <w:t xml:space="preserve"> </w:t>
      </w:r>
    </w:p>
    <w:p>
      <w:pPr>
        <w:spacing w:before="0" w:after="0"/>
        <w:ind w:left="283"/>
        <w:shd w:val="clear" w:color="auto" w:fill="F2F2F2"/>
      </w:pPr>
      <w:r>
        <w:rPr>
          <w:rFonts w:ascii="Courier New" w:hAnsi="Courier New"/>
          <w:color w:val="1E1E1E"/>
          <w:sz w:val="18"/>
        </w:rPr>
        <w:t xml:space="preserve">  {# ── Grid de productos ───────────────────────────────────────────────── #}</w:t>
      </w:r>
    </w:p>
    <w:p>
      <w:pPr>
        <w:spacing w:before="0" w:after="0"/>
        <w:ind w:left="283"/>
        <w:shd w:val="clear" w:color="auto" w:fill="F2F2F2"/>
      </w:pPr>
      <w:r>
        <w:rPr>
          <w:rFonts w:ascii="Courier New" w:hAnsi="Courier New"/>
          <w:color w:val="1E1E1E"/>
          <w:sz w:val="18"/>
        </w:rPr>
        <w:t xml:space="preserve">  {% if products is not empty %}</w:t>
      </w:r>
    </w:p>
    <w:p>
      <w:pPr>
        <w:spacing w:before="0" w:after="0"/>
        <w:ind w:left="283"/>
        <w:shd w:val="clear" w:color="auto" w:fill="F2F2F2"/>
      </w:pPr>
      <w:r>
        <w:rPr>
          <w:rFonts w:ascii="Courier New" w:hAnsi="Courier New"/>
          <w:color w:val="1E1E1E"/>
          <w:sz w:val="18"/>
        </w:rPr>
        <w:t xml:space="preserve">    &lt;div class="tv-product-grid"&gt;</w:t>
      </w:r>
    </w:p>
    <w:p>
      <w:pPr>
        <w:spacing w:before="0" w:after="0"/>
        <w:ind w:left="283"/>
        <w:shd w:val="clear" w:color="auto" w:fill="F2F2F2"/>
      </w:pPr>
      <w:r>
        <w:rPr>
          <w:rFonts w:ascii="Courier New" w:hAnsi="Courier New"/>
          <w:color w:val="1E1E1E"/>
          <w:sz w:val="18"/>
        </w:rPr>
        <w:t xml:space="preserve">      {% for p in products %}</w:t>
      </w:r>
    </w:p>
    <w:p>
      <w:pPr>
        <w:spacing w:before="0" w:after="0"/>
        <w:ind w:left="283"/>
        <w:shd w:val="clear" w:color="auto" w:fill="F2F2F2"/>
      </w:pPr>
      <w:r>
        <w:rPr>
          <w:rFonts w:ascii="Courier New" w:hAnsi="Courier New"/>
          <w:color w:val="1E1E1E"/>
          <w:sz w:val="18"/>
        </w:rPr>
        <w:t xml:space="preserve">        &lt;article class="tv-product-card" data-id="{{ p.id }}"&gt;</w:t>
      </w:r>
    </w:p>
    <w:p>
      <w:pPr>
        <w:spacing w:before="0" w:after="0"/>
        <w:ind w:left="283"/>
        <w:shd w:val="clear" w:color="auto" w:fill="F2F2F2"/>
      </w:pPr>
      <w:r>
        <w:rPr>
          <w:rFonts w:ascii="Courier New" w:hAnsi="Courier New"/>
          <w:color w:val="1E1E1E"/>
          <w:sz w:val="18"/>
        </w:rPr>
        <w:t xml:space="preserve">          &lt;a href="{{ p.url }}" class="tv-card-image-link"&gt;</w:t>
      </w:r>
    </w:p>
    <w:p>
      <w:pPr>
        <w:spacing w:before="0" w:after="0"/>
        <w:ind w:left="283"/>
        <w:shd w:val="clear" w:color="auto" w:fill="F2F2F2"/>
      </w:pPr>
      <w:r>
        <w:rPr>
          <w:rFonts w:ascii="Courier New" w:hAnsi="Courier New"/>
          <w:color w:val="1E1E1E"/>
          <w:sz w:val="18"/>
        </w:rPr>
        <w:t xml:space="preserve">            &lt;div class="tv-card-image-wrap"&gt;</w:t>
      </w:r>
    </w:p>
    <w:p>
      <w:pPr>
        <w:spacing w:before="0" w:after="0"/>
        <w:ind w:left="283"/>
        <w:shd w:val="clear" w:color="auto" w:fill="F2F2F2"/>
      </w:pPr>
      <w:r>
        <w:rPr>
          <w:rFonts w:ascii="Courier New" w:hAnsi="Courier New"/>
          <w:color w:val="1E1E1E"/>
          <w:sz w:val="18"/>
        </w:rPr>
        <w:t xml:space="preserve">              &lt;img src="{{ p.image_url }}" alt="{{ p.title }}"</w:t>
      </w:r>
    </w:p>
    <w:p>
      <w:pPr>
        <w:spacing w:before="0" w:after="0"/>
        <w:ind w:left="283"/>
        <w:shd w:val="clear" w:color="auto" w:fill="F2F2F2"/>
      </w:pPr>
      <w:r>
        <w:rPr>
          <w:rFonts w:ascii="Courier New" w:hAnsi="Courier New"/>
          <w:color w:val="1E1E1E"/>
          <w:sz w:val="18"/>
        </w:rPr>
        <w:t xml:space="preserve">                   class="tv-card-image" loading="lazy"</w:t>
      </w:r>
    </w:p>
    <w:p>
      <w:pPr>
        <w:spacing w:before="0" w:after="0"/>
        <w:ind w:left="283"/>
        <w:shd w:val="clear" w:color="auto" w:fill="F2F2F2"/>
      </w:pPr>
      <w:r>
        <w:rPr>
          <w:rFonts w:ascii="Courier New" w:hAnsi="Courier New"/>
          <w:color w:val="1E1E1E"/>
          <w:sz w:val="18"/>
        </w:rPr>
        <w:t xml:space="preserve">                   onerror="this.src='/modules/custom/tienda_virtual/images/no-image.png'" /&gt;</w:t>
      </w:r>
    </w:p>
    <w:p>
      <w:pPr>
        <w:spacing w:before="0" w:after="0"/>
        <w:ind w:left="283"/>
        <w:shd w:val="clear" w:color="auto" w:fill="F2F2F2"/>
      </w:pPr>
      <w:r>
        <w:rPr>
          <w:rFonts w:ascii="Courier New" w:hAnsi="Courier New"/>
          <w:color w:val="1E1E1E"/>
          <w:sz w:val="18"/>
        </w:rPr>
        <w:t xml:space="preserve">            &lt;/div&gt;</w:t>
      </w:r>
    </w:p>
    <w:p>
      <w:pPr>
        <w:spacing w:before="0" w:after="0"/>
        <w:ind w:left="283"/>
        <w:shd w:val="clear" w:color="auto" w:fill="F2F2F2"/>
      </w:pPr>
      <w:r>
        <w:rPr>
          <w:rFonts w:ascii="Courier New" w:hAnsi="Courier New"/>
          <w:color w:val="1E1E1E"/>
          <w:sz w:val="18"/>
        </w:rPr>
        <w:t xml:space="preserve">          &lt;/a&gt;</w:t>
      </w:r>
    </w:p>
    <w:p>
      <w:pPr>
        <w:spacing w:before="0" w:after="0"/>
        <w:ind w:left="283"/>
        <w:shd w:val="clear" w:color="auto" w:fill="F2F2F2"/>
      </w:pPr>
      <w:r>
        <w:rPr>
          <w:rFonts w:ascii="Courier New" w:hAnsi="Courier New"/>
          <w:color w:val="1E1E1E"/>
          <w:sz w:val="18"/>
        </w:rPr>
        <w:t xml:space="preserve">          &lt;div class="tv-card-body"&gt;</w:t>
      </w:r>
    </w:p>
    <w:p>
      <w:pPr>
        <w:spacing w:before="0" w:after="0"/>
        <w:ind w:left="283"/>
        <w:shd w:val="clear" w:color="auto" w:fill="F2F2F2"/>
      </w:pPr>
      <w:r>
        <w:rPr>
          <w:rFonts w:ascii="Courier New" w:hAnsi="Courier New"/>
          <w:color w:val="1E1E1E"/>
          <w:sz w:val="18"/>
        </w:rPr>
        <w:t xml:space="preserve">            {% if p.category %}</w:t>
      </w:r>
    </w:p>
    <w:p>
      <w:pPr>
        <w:spacing w:before="0" w:after="0"/>
        <w:ind w:left="283"/>
        <w:shd w:val="clear" w:color="auto" w:fill="F2F2F2"/>
      </w:pPr>
      <w:r>
        <w:rPr>
          <w:rFonts w:ascii="Courier New" w:hAnsi="Courier New"/>
          <w:color w:val="1E1E1E"/>
          <w:sz w:val="18"/>
        </w:rPr>
        <w:t xml:space="preserve">              &lt;span class="tv-badge"&gt;{{ p.category }}&lt;/span&gt;</w:t>
      </w:r>
    </w:p>
    <w:p>
      <w:pPr>
        <w:spacing w:before="0" w:after="0"/>
        <w:ind w:left="283"/>
        <w:shd w:val="clear" w:color="auto" w:fill="F2F2F2"/>
      </w:pPr>
      <w:r>
        <w:rPr>
          <w:rFonts w:ascii="Courier New" w:hAnsi="Courier New"/>
          <w:color w:val="1E1E1E"/>
          <w:sz w:val="18"/>
        </w:rPr>
        <w:t xml:space="preserve">            {% endif %}</w:t>
      </w:r>
    </w:p>
    <w:p>
      <w:pPr>
        <w:spacing w:before="0" w:after="0"/>
        <w:ind w:left="283"/>
        <w:shd w:val="clear" w:color="auto" w:fill="F2F2F2"/>
      </w:pPr>
      <w:r>
        <w:rPr>
          <w:rFonts w:ascii="Courier New" w:hAnsi="Courier New"/>
          <w:color w:val="1E1E1E"/>
          <w:sz w:val="18"/>
        </w:rPr>
        <w:t xml:space="preserve">            &lt;h3 class="tv-card-title"&gt;&lt;a href="{{ p.url }}"&gt;{{ p.title }}&lt;/a&gt;&lt;/h3&gt;</w:t>
      </w:r>
    </w:p>
    <w:p>
      <w:pPr>
        <w:spacing w:before="0" w:after="0"/>
        <w:ind w:left="283"/>
        <w:shd w:val="clear" w:color="auto" w:fill="F2F2F2"/>
      </w:pPr>
      <w:r>
        <w:rPr>
          <w:rFonts w:ascii="Courier New" w:hAnsi="Courier New"/>
          <w:color w:val="1E1E1E"/>
          <w:sz w:val="18"/>
        </w:rPr>
        <w:t xml:space="preserve">            {% if p.body %}&lt;p class="tv-card-summary"&gt;{{ p.body }}&lt;/p&gt;{% endif %}</w:t>
      </w:r>
    </w:p>
    <w:p>
      <w:pPr>
        <w:spacing w:before="0" w:after="0"/>
        <w:ind w:left="283"/>
        <w:shd w:val="clear" w:color="auto" w:fill="F2F2F2"/>
      </w:pPr>
      <w:r>
        <w:rPr>
          <w:rFonts w:ascii="Courier New" w:hAnsi="Courier New"/>
          <w:color w:val="1E1E1E"/>
          <w:sz w:val="18"/>
        </w:rPr>
        <w:t xml:space="preserve">            &lt;div class="tv-card-meta"&gt;</w:t>
      </w:r>
    </w:p>
    <w:p>
      <w:pPr>
        <w:spacing w:before="0" w:after="0"/>
        <w:ind w:left="283"/>
        <w:shd w:val="clear" w:color="auto" w:fill="F2F2F2"/>
      </w:pPr>
      <w:r>
        <w:rPr>
          <w:rFonts w:ascii="Courier New" w:hAnsi="Courier New"/>
          <w:color w:val="1E1E1E"/>
          <w:sz w:val="18"/>
        </w:rPr>
        <w:t xml:space="preserve">              &lt;span class="tv-price"&gt;{{ p.price_display }}&lt;/span&gt;</w:t>
      </w:r>
    </w:p>
    <w:p>
      <w:pPr>
        <w:spacing w:before="0" w:after="0"/>
        <w:ind w:left="283"/>
        <w:shd w:val="clear" w:color="auto" w:fill="F2F2F2"/>
      </w:pPr>
      <w:r>
        <w:rPr>
          <w:rFonts w:ascii="Courier New" w:hAnsi="Courier New"/>
          <w:color w:val="1E1E1E"/>
          <w:sz w:val="18"/>
        </w:rPr>
        <w:t xml:space="preserve">              &lt;span class="tv-stock {% if p.stock &gt; 0 %}tv-stock--ok{% else %}tv-stock--empty{% endif %}"&gt;</w:t>
      </w:r>
    </w:p>
    <w:p>
      <w:pPr>
        <w:spacing w:before="0" w:after="0"/>
        <w:ind w:left="283"/>
        <w:shd w:val="clear" w:color="auto" w:fill="F2F2F2"/>
      </w:pPr>
      <w:r>
        <w:rPr>
          <w:rFonts w:ascii="Courier New" w:hAnsi="Courier New"/>
          <w:color w:val="1E1E1E"/>
          <w:sz w:val="18"/>
        </w:rPr>
        <w:t xml:space="preserve">                {% if p.stock &gt; 0 %}{{ p.stock }} en stock{% else %}Sin stock{% endif %}</w:t>
      </w:r>
    </w:p>
    <w:p>
      <w:pPr>
        <w:spacing w:before="0" w:after="0"/>
        <w:ind w:left="283"/>
        <w:shd w:val="clear" w:color="auto" w:fill="F2F2F2"/>
      </w:pPr>
      <w:r>
        <w:rPr>
          <w:rFonts w:ascii="Courier New" w:hAnsi="Courier New"/>
          <w:color w:val="1E1E1E"/>
          <w:sz w:val="18"/>
        </w:rPr>
        <w:t xml:space="preserve">              &lt;/span&gt;</w:t>
      </w:r>
    </w:p>
    <w:p>
      <w:pPr>
        <w:spacing w:before="0" w:after="0"/>
        <w:ind w:left="283"/>
        <w:shd w:val="clear" w:color="auto" w:fill="F2F2F2"/>
      </w:pPr>
      <w:r>
        <w:rPr>
          <w:rFonts w:ascii="Courier New" w:hAnsi="Courier New"/>
          <w:color w:val="1E1E1E"/>
          <w:sz w:val="18"/>
        </w:rPr>
        <w:t xml:space="preserve">            &lt;/div&gt;</w:t>
      </w:r>
    </w:p>
    <w:p>
      <w:pPr>
        <w:spacing w:before="0" w:after="0"/>
        <w:ind w:left="283"/>
        <w:shd w:val="clear" w:color="auto" w:fill="F2F2F2"/>
      </w:pPr>
      <w:r>
        <w:rPr>
          <w:rFonts w:ascii="Courier New" w:hAnsi="Courier New"/>
          <w:color w:val="1E1E1E"/>
          <w:sz w:val="18"/>
        </w:rPr>
        <w:t xml:space="preserve">            &lt;a href="{{ p.url }}" class="tv-btn tv-btn--primary tv-btn--full"&gt;</w:t>
      </w:r>
    </w:p>
    <w:p>
      <w:pPr>
        <w:spacing w:before="0" w:after="0"/>
        <w:ind w:left="283"/>
        <w:shd w:val="clear" w:color="auto" w:fill="F2F2F2"/>
      </w:pPr>
      <w:r>
        <w:rPr>
          <w:rFonts w:ascii="Courier New" w:hAnsi="Courier New"/>
          <w:color w:val="1E1E1E"/>
          <w:sz w:val="18"/>
        </w:rPr>
        <w:t xml:space="preserve">              Ver producto</w:t>
      </w:r>
    </w:p>
    <w:p>
      <w:pPr>
        <w:spacing w:before="0" w:after="0"/>
        <w:ind w:left="283"/>
        <w:shd w:val="clear" w:color="auto" w:fill="F2F2F2"/>
      </w:pPr>
      <w:r>
        <w:rPr>
          <w:rFonts w:ascii="Courier New" w:hAnsi="Courier New"/>
          <w:color w:val="1E1E1E"/>
          <w:sz w:val="18"/>
        </w:rPr>
        <w:t xml:space="preserve">            &lt;/a&gt;</w:t>
      </w:r>
    </w:p>
    <w:p>
      <w:pPr>
        <w:spacing w:before="0" w:after="0"/>
        <w:ind w:left="283"/>
        <w:shd w:val="clear" w:color="auto" w:fill="F2F2F2"/>
      </w:pPr>
      <w:r>
        <w:rPr>
          <w:rFonts w:ascii="Courier New" w:hAnsi="Courier New"/>
          <w:color w:val="1E1E1E"/>
          <w:sz w:val="18"/>
        </w:rPr>
        <w:t xml:space="preserve">          &lt;/div&gt;</w:t>
      </w:r>
    </w:p>
    <w:p>
      <w:pPr>
        <w:spacing w:before="0" w:after="0"/>
        <w:ind w:left="283"/>
        <w:shd w:val="clear" w:color="auto" w:fill="F2F2F2"/>
      </w:pPr>
      <w:r>
        <w:rPr>
          <w:rFonts w:ascii="Courier New" w:hAnsi="Courier New"/>
          <w:color w:val="1E1E1E"/>
          <w:sz w:val="18"/>
        </w:rPr>
        <w:t xml:space="preserve">        &lt;/article&gt;</w:t>
      </w:r>
    </w:p>
    <w:p>
      <w:pPr>
        <w:spacing w:before="0" w:after="0"/>
        <w:ind w:left="283"/>
        <w:shd w:val="clear" w:color="auto" w:fill="F2F2F2"/>
      </w:pPr>
      <w:r>
        <w:rPr>
          <w:rFonts w:ascii="Courier New" w:hAnsi="Courier New"/>
          <w:color w:val="1E1E1E"/>
          <w:sz w:val="18"/>
        </w:rPr>
        <w:t xml:space="preserve">      {% endfor %}</w:t>
      </w:r>
    </w:p>
    <w:p>
      <w:pPr>
        <w:spacing w:before="0" w:after="0"/>
        <w:ind w:left="283"/>
        <w:shd w:val="clear" w:color="auto" w:fill="F2F2F2"/>
      </w:pPr>
      <w:r>
        <w:rPr>
          <w:rFonts w:ascii="Courier New" w:hAnsi="Courier New"/>
          <w:color w:val="1E1E1E"/>
          <w:sz w:val="18"/>
        </w:rPr>
        <w:t xml:space="preserve">    &lt;/div&gt;</w:t>
      </w:r>
    </w:p>
    <w:p>
      <w:pPr>
        <w:spacing w:before="0" w:after="0"/>
        <w:ind w:left="283"/>
        <w:shd w:val="clear" w:color="auto" w:fill="F2F2F2"/>
      </w:pPr>
      <w:r>
        <w:rPr>
          <w:rFonts w:ascii="Courier New" w:hAnsi="Courier New"/>
          <w:color w:val="1E1E1E"/>
          <w:sz w:val="18"/>
        </w:rPr>
        <w:t xml:space="preserve">  {% else %}</w:t>
      </w:r>
    </w:p>
    <w:p>
      <w:pPr>
        <w:spacing w:before="0" w:after="0"/>
        <w:ind w:left="283"/>
        <w:shd w:val="clear" w:color="auto" w:fill="F2F2F2"/>
      </w:pPr>
      <w:r>
        <w:rPr>
          <w:rFonts w:ascii="Courier New" w:hAnsi="Courier New"/>
          <w:color w:val="1E1E1E"/>
          <w:sz w:val="18"/>
        </w:rPr>
        <w:t xml:space="preserve">    &lt;div class="tv-empty"&gt;</w:t>
      </w:r>
    </w:p>
    <w:p>
      <w:pPr>
        <w:spacing w:before="0" w:after="0"/>
        <w:ind w:left="283"/>
        <w:shd w:val="clear" w:color="auto" w:fill="F2F2F2"/>
      </w:pPr>
      <w:r>
        <w:rPr>
          <w:rFonts w:ascii="Courier New" w:hAnsi="Courier New"/>
          <w:color w:val="1E1E1E"/>
          <w:sz w:val="18"/>
        </w:rPr>
        <w:t xml:space="preserve">      &lt;p&gt;No se encontraron productos con los filtros aplicados.&lt;/p&gt;</w:t>
      </w:r>
    </w:p>
    <w:p>
      <w:pPr>
        <w:spacing w:before="0" w:after="0"/>
        <w:ind w:left="283"/>
        <w:shd w:val="clear" w:color="auto" w:fill="F2F2F2"/>
      </w:pPr>
      <w:r>
        <w:rPr>
          <w:rFonts w:ascii="Courier New" w:hAnsi="Courier New"/>
          <w:color w:val="1E1E1E"/>
          <w:sz w:val="18"/>
        </w:rPr>
        <w:t xml:space="preserve">      &lt;a href="/busqueda-avanzada" class="tv-btn tv-btn--secondary"&gt;Limpiar filtros&lt;/a&gt;</w:t>
      </w:r>
    </w:p>
    <w:p>
      <w:pPr>
        <w:spacing w:before="0" w:after="0"/>
        <w:ind w:left="283"/>
        <w:shd w:val="clear" w:color="auto" w:fill="F2F2F2"/>
      </w:pPr>
      <w:r>
        <w:rPr>
          <w:rFonts w:ascii="Courier New" w:hAnsi="Courier New"/>
          <w:color w:val="1E1E1E"/>
          <w:sz w:val="18"/>
        </w:rPr>
        <w:t xml:space="preserve">    &lt;/div&gt;</w:t>
      </w:r>
    </w:p>
    <w:p>
      <w:pPr>
        <w:spacing w:before="0" w:after="0"/>
        <w:ind w:left="283"/>
        <w:shd w:val="clear" w:color="auto" w:fill="F2F2F2"/>
      </w:pPr>
      <w:r>
        <w:rPr>
          <w:rFonts w:ascii="Courier New" w:hAnsi="Courier New"/>
          <w:color w:val="1E1E1E"/>
          <w:sz w:val="18"/>
        </w:rPr>
        <w:t xml:space="preserve">  {% endif %}</w:t>
      </w:r>
    </w:p>
    <w:p>
      <w:pPr>
        <w:spacing w:before="0" w:after="0"/>
        <w:ind w:left="283"/>
        <w:shd w:val="clear" w:color="auto" w:fill="F2F2F2"/>
      </w:pPr>
      <w:r>
        <w:rPr>
          <w:rFonts w:ascii="Courier New" w:hAnsi="Courier New"/>
          <w:color w:val="1E1E1E"/>
          <w:sz w:val="18"/>
        </w:rPr>
        <w:t>&lt;/div&gt;</w:t>
      </w:r>
    </w:p>
    <w:p/>
    <w:p>
      <w:pPr>
        <w:pStyle w:val="Heading1"/>
        <w:jc w:val="left"/>
      </w:pPr>
      <w:r>
        <w:rPr>
          <w:rFonts w:ascii="Calibri" w:hAnsi="Calibri"/>
          <w:color w:val="1F497D"/>
          <w:sz w:val="32"/>
        </w:rPr>
        <w:t>7. Características Técnicas del Algoritmo</w:t>
      </w:r>
    </w:p>
    <w:tbl>
      <w:tblPr>
        <w:tblStyle w:val="TableGrid"/>
        <w:tblW w:type="auto" w:w="0"/>
        <w:tblLook w:firstColumn="1" w:firstRow="1" w:lastColumn="0" w:lastRow="0" w:noHBand="0" w:noVBand="1" w:val="04A0"/>
      </w:tblPr>
      <w:tblGrid>
        <w:gridCol w:w="4561"/>
        <w:gridCol w:w="4561"/>
      </w:tblGrid>
      <w:tr>
        <w:tc>
          <w:tcPr>
            <w:tcW w:type="dxa" w:w="4561"/>
          </w:tcPr>
          <w:p>
            <w:r>
              <w:rPr>
                <w:b/>
                <w:sz w:val="20"/>
              </w:rPr>
              <w:t>Aspecto</w:t>
            </w:r>
          </w:p>
        </w:tc>
        <w:tc>
          <w:tcPr>
            <w:tcW w:type="dxa" w:w="4561"/>
          </w:tcPr>
          <w:p>
            <w:r>
              <w:rPr>
                <w:b/>
                <w:sz w:val="20"/>
              </w:rPr>
              <w:t>Detalle</w:t>
            </w:r>
          </w:p>
        </w:tc>
      </w:tr>
      <w:tr>
        <w:tc>
          <w:tcPr>
            <w:tcW w:type="dxa" w:w="4561"/>
          </w:tcPr>
          <w:p>
            <w:r>
              <w:rPr>
                <w:sz w:val="20"/>
              </w:rPr>
              <w:t>ORM / Query engine</w:t>
            </w:r>
          </w:p>
        </w:tc>
        <w:tc>
          <w:tcPr>
            <w:tcW w:type="dxa" w:w="4561"/>
          </w:tcPr>
          <w:p>
            <w:r>
              <w:rPr>
                <w:sz w:val="20"/>
              </w:rPr>
              <w:t>Drupal EntityQuery API — abstracción sobre SQL de Drupal</w:t>
            </w:r>
          </w:p>
        </w:tc>
      </w:tr>
      <w:tr>
        <w:tc>
          <w:tcPr>
            <w:tcW w:type="dxa" w:w="4561"/>
          </w:tcPr>
          <w:p>
            <w:r>
              <w:rPr>
                <w:sz w:val="20"/>
              </w:rPr>
              <w:t>Operador de texto</w:t>
            </w:r>
          </w:p>
        </w:tc>
        <w:tc>
          <w:tcPr>
            <w:tcW w:type="dxa" w:w="4561"/>
          </w:tcPr>
          <w:p>
            <w:r>
              <w:rPr>
                <w:sz w:val="20"/>
              </w:rPr>
              <w:t>LIKE '%keyword%' — búsqueda por substring (sin fulltext/TF-IDF)</w:t>
            </w:r>
          </w:p>
        </w:tc>
      </w:tr>
      <w:tr>
        <w:tc>
          <w:tcPr>
            <w:tcW w:type="dxa" w:w="4561"/>
          </w:tcPr>
          <w:p>
            <w:r>
              <w:rPr>
                <w:sz w:val="20"/>
              </w:rPr>
              <w:t>Campos indexados</w:t>
            </w:r>
          </w:p>
        </w:tc>
        <w:tc>
          <w:tcPr>
            <w:tcW w:type="dxa" w:w="4561"/>
          </w:tcPr>
          <w:p>
            <w:r>
              <w:rPr>
                <w:sz w:val="20"/>
              </w:rPr>
              <w:t>title (título del producto) + body (descripción), condición OR</w:t>
            </w:r>
          </w:p>
        </w:tc>
      </w:tr>
      <w:tr>
        <w:tc>
          <w:tcPr>
            <w:tcW w:type="dxa" w:w="4561"/>
          </w:tcPr>
          <w:p>
            <w:r>
              <w:rPr>
                <w:sz w:val="20"/>
              </w:rPr>
              <w:t>Filtro de categoría</w:t>
            </w:r>
          </w:p>
        </w:tc>
        <w:tc>
          <w:tcPr>
            <w:tcW w:type="dxa" w:w="4561"/>
          </w:tcPr>
          <w:p>
            <w:r>
              <w:rPr>
                <w:sz w:val="20"/>
              </w:rPr>
              <w:t>field_category = ID (referencia a entidad TaxonomyTerm)</w:t>
            </w:r>
          </w:p>
        </w:tc>
      </w:tr>
      <w:tr>
        <w:tc>
          <w:tcPr>
            <w:tcW w:type="dxa" w:w="4561"/>
          </w:tcPr>
          <w:p>
            <w:r>
              <w:rPr>
                <w:sz w:val="20"/>
              </w:rPr>
              <w:t>Filtro de precio</w:t>
            </w:r>
          </w:p>
        </w:tc>
        <w:tc>
          <w:tcPr>
            <w:tcW w:type="dxa" w:w="4561"/>
          </w:tcPr>
          <w:p>
            <w:r>
              <w:rPr>
                <w:sz w:val="20"/>
              </w:rPr>
              <w:t>Post-proceso en PHP con array_filter() sobre price_number (float)</w:t>
            </w:r>
          </w:p>
        </w:tc>
      </w:tr>
      <w:tr>
        <w:tc>
          <w:tcPr>
            <w:tcW w:type="dxa" w:w="4561"/>
          </w:tcPr>
          <w:p>
            <w:r>
              <w:rPr>
                <w:sz w:val="20"/>
              </w:rPr>
              <w:t>Ordenamiento</w:t>
            </w:r>
          </w:p>
        </w:tc>
        <w:tc>
          <w:tcPr>
            <w:tcW w:type="dxa" w:w="4561"/>
          </w:tcPr>
          <w:p>
            <w:r>
              <w:rPr>
                <w:sz w:val="20"/>
              </w:rPr>
              <w:t>Post-proceso en PHP con usort() + strcmp() / operador &lt;=&gt;</w:t>
            </w:r>
          </w:p>
        </w:tc>
      </w:tr>
      <w:tr>
        <w:tc>
          <w:tcPr>
            <w:tcW w:type="dxa" w:w="4561"/>
          </w:tcPr>
          <w:p>
            <w:r>
              <w:rPr>
                <w:sz w:val="20"/>
              </w:rPr>
              <w:t>Paginación</w:t>
            </w:r>
          </w:p>
        </w:tc>
        <w:tc>
          <w:tcPr>
            <w:tcW w:type="dxa" w:w="4561"/>
          </w:tcPr>
          <w:p>
            <w:r>
              <w:rPr>
                <w:sz w:val="20"/>
              </w:rPr>
              <w:t>Manual en PHP con array_slice() + buildPageRange() con elipsis</w:t>
            </w:r>
          </w:p>
        </w:tc>
      </w:tr>
      <w:tr>
        <w:tc>
          <w:tcPr>
            <w:tcW w:type="dxa" w:w="4561"/>
          </w:tcPr>
          <w:p>
            <w:r>
              <w:rPr>
                <w:sz w:val="20"/>
              </w:rPr>
              <w:t>Caché</w:t>
            </w:r>
          </w:p>
        </w:tc>
        <w:tc>
          <w:tcPr>
            <w:tcW w:type="dxa" w:w="4561"/>
          </w:tcPr>
          <w:p>
            <w:r>
              <w:rPr>
                <w:sz w:val="20"/>
              </w:rPr>
              <w:t>Deshabilitada (max-age: 0) para resultados siempre actualizados</w:t>
            </w:r>
          </w:p>
        </w:tc>
      </w:tr>
      <w:tr>
        <w:tc>
          <w:tcPr>
            <w:tcW w:type="dxa" w:w="4561"/>
          </w:tcPr>
          <w:p>
            <w:r>
              <w:rPr>
                <w:sz w:val="20"/>
              </w:rPr>
              <w:t>Entidad Commerce</w:t>
            </w:r>
          </w:p>
        </w:tc>
        <w:tc>
          <w:tcPr>
            <w:tcW w:type="dxa" w:w="4561"/>
          </w:tcPr>
          <w:p>
            <w:r>
              <w:rPr>
                <w:sz w:val="20"/>
              </w:rPr>
              <w:t>commerce_product → ProductVariation (1:N) para precio y stock</w:t>
            </w:r>
          </w:p>
        </w:tc>
      </w:tr>
      <w:tr>
        <w:tc>
          <w:tcPr>
            <w:tcW w:type="dxa" w:w="4561"/>
          </w:tcPr>
          <w:p>
            <w:r>
              <w:rPr>
                <w:sz w:val="20"/>
              </w:rPr>
              <w:t>Imagen fallback</w:t>
            </w:r>
          </w:p>
        </w:tc>
        <w:tc>
          <w:tcPr>
            <w:tcW w:type="dxa" w:w="4561"/>
          </w:tcPr>
          <w:p>
            <w:r>
              <w:rPr>
                <w:sz w:val="20"/>
              </w:rPr>
              <w:t>/modules/custom/tienda_virtual/images/no-image.png</w:t>
            </w:r>
          </w:p>
        </w:tc>
      </w:tr>
      <w:tr>
        <w:tc>
          <w:tcPr>
            <w:tcW w:type="dxa" w:w="4561"/>
          </w:tcPr>
          <w:p>
            <w:r>
              <w:rPr>
                <w:sz w:val="20"/>
              </w:rPr>
              <w:t>Permisos</w:t>
            </w:r>
          </w:p>
        </w:tc>
        <w:tc>
          <w:tcPr>
            <w:tcW w:type="dxa" w:w="4561"/>
          </w:tcPr>
          <w:p>
            <w:r>
              <w:rPr>
                <w:sz w:val="20"/>
              </w:rPr>
              <w:t>accessCheck(TRUE) — respeta el control de acceso de Drupal</w:t>
            </w:r>
          </w:p>
        </w:tc>
      </w:tr>
      <w:tr>
        <w:tc>
          <w:tcPr>
            <w:tcW w:type="dxa" w:w="4561"/>
          </w:tcPr>
          <w:p>
            <w:r>
              <w:rPr>
                <w:sz w:val="20"/>
              </w:rPr>
              <w:t>Seguridad XSS</w:t>
            </w:r>
          </w:p>
        </w:tc>
        <w:tc>
          <w:tcPr>
            <w:tcW w:type="dxa" w:w="4561"/>
          </w:tcPr>
          <w:p>
            <w:r>
              <w:rPr>
                <w:sz w:val="20"/>
              </w:rPr>
              <w:t>Twig escapa variables con |e y |e('html_attr') automáticamente</w:t>
            </w:r>
          </w:p>
        </w:tc>
      </w:tr>
    </w:tbl>
    <w:p/>
    <w:p>
      <w:pPr>
        <w:pStyle w:val="Heading1"/>
        <w:jc w:val="left"/>
      </w:pPr>
      <w:r>
        <w:rPr>
          <w:rFonts w:ascii="Calibri" w:hAnsi="Calibri"/>
          <w:color w:val="1F497D"/>
          <w:sz w:val="32"/>
        </w:rPr>
        <w:t>8. Resumen y Conclusión</w:t>
      </w:r>
    </w:p>
    <w:p>
      <w:pPr>
        <w:jc w:val="left"/>
      </w:pPr>
      <w:r>
        <w:rPr>
          <w:rFonts w:ascii="Calibri" w:hAnsi="Calibri"/>
          <w:b w:val="0"/>
          <w:i w:val="0"/>
          <w:sz w:val="22"/>
        </w:rPr>
        <w:t>El motor de búsqueda de TiendaVirtual es una solución custom sobre Drupal 10 que implementa dos modos de búsqueda de productos de comercio electrónico. La lógica central reside en CatalogController.php (243 líneas), que utiliza la Drupal EntityQuery API para realizar consultas SQL con filtros de texto (LIKE), categoría y estado de publicación.</w:t>
        <w:br/>
        <w:br/>
        <w:t>La búsqueda de texto opera mediante comparaciones LIKE sobre los campos title y body (condición OR), lo que la hace funcional pero sin capacidades de relevancia o stemming. El filtro de precio y el ordenamiento se realizan en memoria (PHP), ya que el precio reside en la entidad ProductVariation, no directamente en commerce_product.</w:t>
        <w:br/>
        <w:br/>
        <w:t>La paginación es completamente manual: array_slice() para paginar el array plano y buildPageRange() para generar la secuencia de páginas con elipsis inteligentes. La búsqueda avanzada amplía la básica añadiendo filtro por rango de precio y cuatro modos de ordenamiento (título ASC/DESC, precio ASC/DESC).</w:t>
        <w:br/>
        <w:br/>
        <w:t>Las plantillas Twig se encargan exclusivamente de la presentación, recibiendo arrays planos de PHP, lo que mantiene una separación clara entre lógica y vista.</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