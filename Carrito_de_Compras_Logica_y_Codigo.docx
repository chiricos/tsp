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F497D"/>
          <w:sz w:val="52"/>
        </w:rPr>
        <w:t>GESTIÓN DEL CARRITO DE COMPRAS</w:t>
      </w:r>
    </w:p>
    <w:p>
      <w:pPr>
        <w:jc w:val="center"/>
      </w:pPr>
      <w:r>
        <w:rPr>
          <w:rFonts w:ascii="Calibri" w:hAnsi="Calibri"/>
          <w:color w:val="2E74B5"/>
          <w:sz w:val="34"/>
        </w:rPr>
        <w:t>Lógica, Algoritmo y Código Fuente</w:t>
      </w:r>
    </w:p>
    <w:p/>
    <w:p>
      <w:pPr>
        <w:jc w:val="center"/>
      </w:pPr>
      <w:r>
        <w:rPr>
          <w:rFonts w:ascii="Calibri" w:hAnsi="Calibri"/>
          <w:color w:val="505050"/>
          <w:sz w:val="26"/>
        </w:rPr>
        <w:t>Proyecto: TiendaVirtual (tsp)</w:t>
      </w:r>
    </w:p>
    <w:p>
      <w:pPr>
        <w:jc w:val="center"/>
      </w:pPr>
      <w:r>
        <w:rPr>
          <w:rFonts w:ascii="Calibri" w:hAnsi="Calibri"/>
          <w:color w:val="707070"/>
          <w:sz w:val="22"/>
        </w:rPr>
        <w:t>Plataforma: Drupal Commerce 2 · PHP 8.3</w:t>
      </w:r>
    </w:p>
    <w:p>
      <w:pPr>
        <w:jc w:val="center"/>
      </w:pPr>
      <w:r>
        <w:rPr>
          <w:rFonts w:ascii="Calibri" w:hAnsi="Calibri"/>
          <w:color w:val="808080"/>
          <w:sz w:val="20"/>
        </w:rPr>
        <w:t>Módulo: commerce_cart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Contenido</w:t>
      </w:r>
    </w:p>
    <w:p>
      <w:pPr>
        <w:ind w:left="0"/>
      </w:pPr>
      <w:r>
        <w:rPr>
          <w:b/>
          <w:color w:val="2E74B5"/>
          <w:sz w:val="21"/>
        </w:rPr>
        <w:t xml:space="preserve">1.  </w:t>
      </w:r>
      <w:r>
        <w:rPr>
          <w:sz w:val="21"/>
        </w:rPr>
        <w:t>Descripción General y Stack Tecnológico</w:t>
      </w:r>
    </w:p>
    <w:p>
      <w:pPr>
        <w:ind w:left="0"/>
      </w:pPr>
      <w:r>
        <w:rPr>
          <w:b/>
          <w:color w:val="2E74B5"/>
          <w:sz w:val="21"/>
        </w:rPr>
        <w:t xml:space="preserve">2.  </w:t>
      </w:r>
      <w:r>
        <w:rPr>
          <w:sz w:val="21"/>
        </w:rPr>
        <w:t>Arquitectura en 4 Capas</w:t>
      </w:r>
    </w:p>
    <w:p>
      <w:pPr>
        <w:ind w:left="0"/>
      </w:pPr>
      <w:r>
        <w:rPr>
          <w:b/>
          <w:color w:val="2E74B5"/>
          <w:sz w:val="21"/>
        </w:rPr>
        <w:t xml:space="preserve">3.  </w:t>
      </w:r>
      <w:r>
        <w:rPr>
          <w:sz w:val="21"/>
        </w:rPr>
        <w:t>Servicios Principales</w:t>
      </w:r>
    </w:p>
    <w:p>
      <w:pPr>
        <w:ind w:left="170"/>
      </w:pPr>
      <w:r>
        <w:rPr>
          <w:b/>
          <w:color w:val="2E74B5"/>
          <w:sz w:val="21"/>
        </w:rPr>
        <w:t xml:space="preserve">  3.1  </w:t>
      </w:r>
      <w:r>
        <w:rPr>
          <w:sz w:val="21"/>
        </w:rPr>
        <w:t>CartProvider — Gestión de qué carrito pertenece a quién</w:t>
      </w:r>
    </w:p>
    <w:p>
      <w:pPr>
        <w:ind w:left="170"/>
      </w:pPr>
      <w:r>
        <w:rPr>
          <w:b/>
          <w:color w:val="2E74B5"/>
          <w:sz w:val="21"/>
        </w:rPr>
        <w:t xml:space="preserve">  3.2  </w:t>
      </w:r>
      <w:r>
        <w:rPr>
          <w:sz w:val="21"/>
        </w:rPr>
        <w:t>CartManager — Motor de operaciones del carrito</w:t>
      </w:r>
    </w:p>
    <w:p>
      <w:pPr>
        <w:ind w:left="170"/>
      </w:pPr>
      <w:r>
        <w:rPr>
          <w:b/>
          <w:color w:val="2E74B5"/>
          <w:sz w:val="21"/>
        </w:rPr>
        <w:t xml:space="preserve">  3.3  </w:t>
      </w:r>
      <w:r>
        <w:rPr>
          <w:sz w:val="21"/>
        </w:rPr>
        <w:t>CartSession — Persistencia para usuarios anónimos</w:t>
      </w:r>
    </w:p>
    <w:p>
      <w:pPr>
        <w:ind w:left="170"/>
      </w:pPr>
      <w:r>
        <w:rPr>
          <w:b/>
          <w:color w:val="2E74B5"/>
          <w:sz w:val="21"/>
        </w:rPr>
        <w:t xml:space="preserve">  3.4  </w:t>
      </w:r>
      <w:r>
        <w:rPr>
          <w:sz w:val="21"/>
        </w:rPr>
        <w:t>OrderItemMatcher — Combinación de ítems duplicados</w:t>
      </w:r>
    </w:p>
    <w:p>
      <w:pPr>
        <w:ind w:left="0"/>
      </w:pPr>
      <w:r>
        <w:rPr>
          <w:b/>
          <w:color w:val="2E74B5"/>
          <w:sz w:val="21"/>
        </w:rPr>
        <w:t xml:space="preserve">4.  </w:t>
      </w:r>
      <w:r>
        <w:rPr>
          <w:sz w:val="21"/>
        </w:rPr>
        <w:t>Formulario AddToCartForm</w:t>
      </w:r>
    </w:p>
    <w:p>
      <w:pPr>
        <w:ind w:left="0"/>
      </w:pPr>
      <w:r>
        <w:rPr>
          <w:b/>
          <w:color w:val="2E74B5"/>
          <w:sz w:val="21"/>
        </w:rPr>
        <w:t xml:space="preserve">5.  </w:t>
      </w:r>
      <w:r>
        <w:rPr>
          <w:sz w:val="21"/>
        </w:rPr>
        <w:t>Flujo Completo: Añadir al Carrito</w:t>
      </w:r>
    </w:p>
    <w:p>
      <w:pPr>
        <w:ind w:left="0"/>
      </w:pPr>
      <w:r>
        <w:rPr>
          <w:b/>
          <w:color w:val="2E74B5"/>
          <w:sz w:val="21"/>
        </w:rPr>
        <w:t xml:space="preserve">6.  </w:t>
      </w:r>
      <w:r>
        <w:rPr>
          <w:sz w:val="21"/>
        </w:rPr>
        <w:t>Flujo Completo: Ver Carrito (/cart)</w:t>
      </w:r>
    </w:p>
    <w:p>
      <w:pPr>
        <w:ind w:left="0"/>
      </w:pPr>
      <w:r>
        <w:rPr>
          <w:b/>
          <w:color w:val="2E74B5"/>
          <w:sz w:val="21"/>
        </w:rPr>
        <w:t xml:space="preserve">7.  </w:t>
      </w:r>
      <w:r>
        <w:rPr>
          <w:sz w:val="21"/>
        </w:rPr>
        <w:t>Bloque del Carrito (Header)</w:t>
      </w:r>
    </w:p>
    <w:p>
      <w:pPr>
        <w:ind w:left="0"/>
      </w:pPr>
      <w:r>
        <w:rPr>
          <w:b/>
          <w:color w:val="2E74B5"/>
          <w:sz w:val="21"/>
        </w:rPr>
        <w:t xml:space="preserve">8.  </w:t>
      </w:r>
      <w:r>
        <w:rPr>
          <w:sz w:val="21"/>
        </w:rPr>
        <w:t>Hooks Clave (commerce_cart.module)</w:t>
      </w:r>
    </w:p>
    <w:p>
      <w:pPr>
        <w:ind w:left="0"/>
      </w:pPr>
      <w:r>
        <w:rPr>
          <w:b/>
          <w:color w:val="2E74B5"/>
          <w:sz w:val="21"/>
        </w:rPr>
        <w:t xml:space="preserve">9.  </w:t>
      </w:r>
      <w:r>
        <w:rPr>
          <w:sz w:val="21"/>
        </w:rPr>
        <w:t>Entidad de Datos: commerce_order</w:t>
      </w:r>
    </w:p>
    <w:p>
      <w:pPr>
        <w:ind w:left="0"/>
      </w:pPr>
      <w:r>
        <w:rPr>
          <w:b/>
          <w:color w:val="2E74B5"/>
          <w:sz w:val="21"/>
        </w:rPr>
        <w:t xml:space="preserve">10.  </w:t>
      </w:r>
      <w:r>
        <w:rPr>
          <w:sz w:val="21"/>
        </w:rPr>
        <w:t>Eventos del Sistema (CartEvents)</w:t>
      </w:r>
    </w:p>
    <w:p>
      <w:pPr>
        <w:ind w:left="0"/>
      </w:pPr>
      <w:r>
        <w:rPr>
          <w:b/>
          <w:color w:val="2E74B5"/>
          <w:sz w:val="21"/>
        </w:rPr>
        <w:t xml:space="preserve">11.  </w:t>
      </w:r>
      <w:r>
        <w:rPr>
          <w:sz w:val="21"/>
        </w:rPr>
        <w:t>Control de Acceso y Seguridad</w:t>
      </w:r>
    </w:p>
    <w:p>
      <w:pPr>
        <w:ind w:left="0"/>
      </w:pPr>
      <w:r>
        <w:rPr>
          <w:b/>
          <w:color w:val="2E74B5"/>
          <w:sz w:val="21"/>
        </w:rPr>
        <w:t xml:space="preserve">12.  </w:t>
      </w:r>
      <w:r>
        <w:rPr>
          <w:sz w:val="21"/>
        </w:rPr>
        <w:t>Expiración de Carritos Abandonados</w:t>
      </w:r>
    </w:p>
    <w:p>
      <w:pPr>
        <w:ind w:left="0"/>
      </w:pPr>
      <w:r>
        <w:rPr>
          <w:b/>
          <w:color w:val="2E74B5"/>
          <w:sz w:val="21"/>
        </w:rPr>
        <w:t xml:space="preserve">13.  </w:t>
      </w:r>
      <w:r>
        <w:rPr>
          <w:sz w:val="21"/>
        </w:rPr>
        <w:t>Código Fuente Completo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1. Descripción General y Stack Tecnológico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sistema de carrito de compras de TiendaVirtual está implementado íntegramente por el módulo contrib commerce_cart de Drupal Commerce 2. No existe lógica custom de carrito: el módulo tienda_virtual solo aporta el motor de búsqueda de productos. El carrito sigue la arquitectura estándar de Commerce.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Módulo / Clase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CartProvider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Crea, busca y finaliza carritos por usuario/tienda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CartManager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Agrega, actualiza y elimina ítems del carrito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CartSession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Persiste IDs de carrito en sesión PHP para anónimos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OrderItemMatcher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Detecta ítems duplicados para combinar cantidades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AddToCartForm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Formulario «Add to cart» en páginas de producto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CartBlock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Bloque resumen del carrito en el header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CartController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Renderiza la página completa /cart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commerce_order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Entidad que almacena el carrito (cart=TRUE, state=draft)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commerce_order_item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Ítem individual del carrito (producto + cantidad + precio)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Stack tecnológico: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PHP 8.3 · Drupal 10.6 · Drupal Commerce 2.40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MariaDB 10.11 — tablas commerce_order, commerce_order_item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Sesión anónima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PHP Session ($_SESSION) — commerce_cart/CartSession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Eventos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Symfony EventDispatcher — CartEvents (6 eventos)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Bootstrap 5 · Twig · librería commerce_cart/cart_block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Entorno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DDEV (Docker + Apache-FPM)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2. Arquitectura en 4 Capas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1 · PRESENTACIÓN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CartBlock (bloque header)          CartController → /cart (página)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commerce-cart-block.html.twig      commerce_cart_form (View)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Librería JS: commerce_cart/cart_block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┌──────────────────────────────▼──────────────────────────────────────────┐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2 · FORMULARIO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AddToCartForm (ContentEntityForm)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· Botón "Add to cart" en página de producto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· submitForm() orquesta la creación/actualización del carrito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┌──────────────────────────────▼──────────────────────────────────────────┐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3 · SERVICIOS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CartProvider          CartManager          CartSession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(¿quién tiene qué?)   (add/update/remove)  (sesión PHP anónimos)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OrderItemMatcher · CartEventSubscriber · OrderEventSubscriber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┌──────────────────────────────▼──────────────────────────────────────────┐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4 · PERSISTENCIA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    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Entidad commerce_order  (cart=TRUE, state=draft, uid=X)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Entidad commerce_order_item  (purchased_entity + quantity + price)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MariaDB: tablas commerce_order, commerce_order_item, commerce_order__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3. Servicios Principales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3.1  CartProvider — Gestión de carritos por usuario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web/modules/contrib/commerce/modules/cart/src/CartProvider.php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Parámetros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createCart()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order_type, store, account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Crea commerce_order con cart=TRUE. Lanza DuplicateCartException si ya existe. Para anónimos, guarda ID en CartSession.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finalizeCart()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cart, save_cart=TRUE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Marca cart=FALSE. Para anónimos: mueve ID de ACTIVE a COMPLETED en sesión.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getCart()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order_type, store, account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Devuelve el carrito activo (uno por tipo+tienda+usuario).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getCartId()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order_type, store, account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Devuelve solo el ID del carrito activo.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getCarts()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account, store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Devuelve array de todos los carritos del usuario.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getCartIds()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account, store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Devuelve array de IDs de carritos.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clearCaches()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Limpia la caché interna $cartData[uid].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loadCartData() — lógica interna: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Para usuarios AUTENTICADOS: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EntityQuery sobre commerce_order: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· state = 'draft'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· cart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· uid = $account-&gt;id()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· sort: order_id DESC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Ejecuta query SQL y carga entidades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Para usuarios ANÓNIMOS: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Lee IDs desde CartSession::getCartIds()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(almacenados en $_SESSION['commerce_cart_orders'])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En ambos casos: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Omite carritos bloqueados ($cart-&gt;isLocked())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Omite carritos no elegibles (isEligibleCart):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 customer_id != account-&gt;id()   → no válido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 cart-&gt;cart-&gt;value == FALSE     → no válido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 state != 'draft'               → no válido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Para anónimos: borra de sesión los no elegibles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3.2  CartManager — Motor de operaciones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web/modules/contrib/commerce/modules/cart/src/CartManager.php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Acción principal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Evento disparado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addEntity()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Crea OrderItem desde PurchasableEntity y llama addOrderItem()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CART_ENTITY_ADD + CART_ORDER_ITEM_ADD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createOrderItem()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Crea OrderItem desde entidad comprable con cantidad especificada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addOrderItem()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 combine=TRUE: busca ítem idéntico y suma cantidad. Si no: crea ítem nuevo y lo adjunta.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CART_ENTITY_ADD + CART_ORDER_ITEM_ADD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updateOrderItem()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Actualiza cantidad del ítem. Guarda el estado original para el evento.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CART_ORDER_ITEM_UPDATE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removeOrderItem()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Elimina el ítem. Si queda vacío, llama emptyCart().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CART_ORDER_ITEM_REMOVE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emptyCart()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Borra todos los OrderItems y ajustes. Llama resetCheckoutFlow y resetCheckoutStep.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CART_EMPTY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Lógica de addOrderItem() — combinación de ítems: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addOrderItem($cart, $order_item, $combine = TRUE):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IF $combine == TRUE: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$matching = orderItemMatcher-&gt;match($order_item, $cart-&gt;getItems())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Compara: type + purchased_entity + campos del form display 'add_to_cart'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$matching encontrado: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$new_qty = Calculator::add($matching-&gt;getQuantity(), $order_item-&gt;getQuantity())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$matching-&gt;setQuantity($new_qty)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$matching-&gt;save()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$saved = $matching                        ← suma cantidades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ELSE: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$order_item-&gt;set('order_id', $cart-&gt;id())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$order_item-&gt;save()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$cart-&gt;addItem($order_item)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$saved = $order_item                      ← ítem nuevo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ELSE: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→ crea siempre ítem nuevo (sin combinar)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dispatch(CART_ENTITY_ADD)                     ← muestra mensaje flash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dispatch(CART_ORDER_ITEM_ADD)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resetCheckoutFlow($cart)                      ← limpia flujo de pago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resetCheckoutStep($cart)                      ← regresa al paso 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IF $save_cart: $cart-&gt;save()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3.3  CartSession — Persistencia para anónimos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web/modules/contrib/commerce/modules/cart/src/CartSession.php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Almacena los IDs de carrito en la sesión PHP del navegador para que los usuarios anónimos mantengan su carrito entre peticiones. Usa dos claves de sesión: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Clave de sesión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commerce_cart_orders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IDs de carritos ACTIVOS (state=draft, en proceso de compra)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commerce_cart_completed_orders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IDs de carritos COMPLETADOS (checkout finalizado)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getCartIds(type=ACTIVE)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Lee IDs de $_SESSION['commerce_cart_orders']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addCartId(id, type=ACTIVE)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Agrega un ID a la sesión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hasCartId(id, type)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Comprueba si un ID existe en la sesión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deleteCartId(id, type)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Elimina un ID de la sesión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3.4  OrderItemMatcher — Combinación de ítems duplicados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web/modules/contrib/commerce/modules/cart/src/OrderItemMatcher.php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Determina si un nuevo OrderItem puede fusionarse con uno ya existente en el carrito para evitar líneas duplicadas. Compara: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type — tipo de order item (deben coincidir)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purchased_entity — la variación de producto exacta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campos del form display add_to_cart — cualquier campo custom visible en el formulario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jc w:val="left"/>
      </w:pPr>
      <w:r>
        <w:rPr>
          <w:rFonts w:ascii="Calibri" w:hAnsi="Calibri"/>
          <w:b w:val="0"/>
          <w:i/>
          <w:sz w:val="22"/>
        </w:rPr>
        <w:t>Dispara el evento ORDER_ITEM_COMPARISON_FIELDS para permitir que módulos de terceros añadan campos adicionales de comparación.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4. Formulario AddToCartForm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web/modules/contrib/commerce/modules/cart/src/Form/AddToCartForm.php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Extiende ContentEntityForm para la entidad commerce_order_item. Es el formulario «Add to cart» que aparece en cada página de producto.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Dependencias inyectadas: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commerce_cart.cart_manager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Agrega el OrderItem al carrito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commerce_cart.cart_provider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Crea o recupera el carrito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commerce_order.chain_order_type_resolver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Determina el tipo de orden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commerce_store.current_store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Selecciona la tienda correcta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commerce_price.chain_price_resolver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Resuelve el precio para el usuario/contexto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current_user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Usuario actual (para precio y carrito)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Flujo de submitForm():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submitForm($form, $form_state):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1. $order_item = $this-&gt;entity  (OrderItem construido por buildEntity)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2. $purchased_entity = $order_item-&gt;getPurchasedEntity()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3. $cart = $order_item-&gt;getOrder()   ← ¿ya está asociado a un carrito?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IF !$cart: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$order_type_id = orderTypeResolver-&gt;resolve($order_item)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$store = selectStore($purchased_entity)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$cart  = cartProvider-&gt;createCart($order_type_id, $store)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4. IF !$order_item-&gt;isNew():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$order_item = $order_item-&gt;createDuplicate()  ← evita modificar caché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5. cartManager-&gt;addOrderItem($cart, $order_item, $combine)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(combine viene de settings del form display)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6. $form_state-&gt;set('cart_id', $cart-&gt;id())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← otros submit handlers pueden leer el ID del carrito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prepareOrderItem() — preparación del ítem: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prepareOrderItem($order_item):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1. Establece el título: $purchased_entity-&gt;getOrderItemTitle()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2. Si precio no sobreescrito: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$context = new Context($currentUser, $store)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$price   = chainPriceResolver-&gt;resolve($entity, $qty, $context)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$order_item-&gt;setUnitPrice($price)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3. Asocia al carrito existente si lo hay: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$cart = cartProvider-&gt;getCart($order_type_id, $store)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IF $cart: $order_item-&gt;set('order_id', $cart-&gt;id())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5. Flujo Completo: Añadir al Carrito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Usuario hace clic en "Add to cart" en la página del producto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AddToCartForm::submitForm()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├── orderTypeResolver-&gt;resolve($order_item)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└── determina tipo de orden ('default')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├── selectStore($purchased_entity)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└── elige la tienda que vende el producto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├── cartProvider-&gt;getCart(order_type, store)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├── SI existe carrito activo → lo usa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└── NO existe → cartProvider-&gt;createCart()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                ├── commerce_order::create([cart=TRUE])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                ├── $cart-&gt;save()        ← persiste en BD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                └── Si anónimo: cartSession-&gt;addCartId()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                      → $_SESSION['commerce_cart_orders'][]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├── cartManager-&gt;addOrderItem($cart, $order_item, combine=TRUE)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├── orderItemMatcher-&gt;match()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│     ├── SI coincide: Calculator::add(qty) → save()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│     └── NO coincide: order_item-&gt;save() + cart-&gt;addItem()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├── dispatch(CART_ENTITY_ADD)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│     └── CartEventSubscriber: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│           → drupal_set_message('@entity added to your cart')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├── dispatch(CART_ORDER_ITEM_ADD)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├── resetCheckoutFlow($cart)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├── resetCheckoutStep($cart)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         └── $cart-&gt;save()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└── formState-&gt;set('cart_id', $cart-&gt;id())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6. Flujo Completo: Ver Carrito (/cart)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GET /cart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CartController::cartPage()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├── cartProvider-&gt;getCarts()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└── loadCartData() → obtiene todos los carritos del usuario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├── array_filter: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· $cart-&gt;hasItems()     → solo carritos con ítems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· $cart-&gt;cart-&gt;value    → solo los que siguen siendo carrito (no convertidos)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├── SI carritos no vacíos: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Para cada carrito: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View embebida: 'commerce_cart_form' (configurable por order type)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  ├── Columnas: Imagen | Título | Precio unit. | Cantidad (input) | Eliminar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  └── Footer: Precio total | Botón "Empty cart"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└── SI vacío: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Renderiza tema 'commerce_cart_empty_page'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→ 'Your shopping cart is empty.'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7. Bloque del Carrito (Header)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web/modules/contrib/commerce/modules/cart/src/Plugin/Block/CartBlock.php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Plugin Block ID: commerce_cart. Se coloca en la región de navegación o header para mostrar el resumen del carrito con contador de ítems.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Configuraciones disponibles: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dropdown = TRUE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Muestra mini-vista desplegable con los ítems al pasar el cursor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show_if_empty = TRUE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Muestra el bloque aunque el carrito esté vacío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Lógica de build():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build():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1. cartProvider-&gt;getCarts()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array_filter: solo carts con hasItems() y cart-&gt;value ==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2. Contar ítems totales: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foreach $cart-&gt;getItems():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$count += (int) $order_item-&gt;getQuantity()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3. SI dropdown=TRUE: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Para cada carrito: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$view_id = order_type-&gt;getThirdPartySetting('cart_block_view', 'commerce_cart_block')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Render array: #type=view, #name=$view_id, #arguments=[$cart_id], #embed=TRUE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4. SI show_if_empty=FALSE AND $count==0: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Devuelve array vacío con cache contexts ['cart']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5. Render array: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#theme  = 'commerce_cart_block'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#icon   = commerce/icons/ffffff/cart.png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#count  = $count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#url    = /cart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#cache  = ['contexts' =&gt; ['cart']]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#dropdown = TRUE/FALSE</w:t>
      </w:r>
    </w:p>
    <w:p/>
    <w:p>
      <w:pPr>
        <w:jc w:val="left"/>
      </w:pPr>
      <w:r>
        <w:rPr>
          <w:rFonts w:ascii="Calibri" w:hAnsi="Calibri"/>
          <w:b w:val="0"/>
          <w:i/>
          <w:sz w:val="22"/>
        </w:rPr>
        <w:t>Caché: contexto cart (invalidado automáticamente al modificar el carrito). getCacheTags() agrega los cache tags de todas las órdenes-carrito del usuario.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8. Hooks Clave (commerce_cart.module)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web/modules/contrib/commerce/modules/cart/commerce_cart.module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Hook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Cuándo se ejecuta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Efecto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hook_user_login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hacer login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Asigna los carritos anónimos de sesión al usuario recién autenticado via order_assignment-&gt;assignMultiple()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hook_ENTITY_TYPE_delete</w:t>
              <w:br/>
              <w:t>(commerce_order)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borrar una orden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Limpia el ID del carrito de $_SESSION para usuarios anónimos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hook_ENTITY_TYPE_access</w:t>
              <w:br/>
              <w:t>(commerce_order)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acceder a una orden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Autenticados: acceso si uid coincide. Anónimos: acceso si ID está en sesión ACTIVE o COMPLETED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hook_ENTITY_TYPE_access</w:t>
              <w:br/>
              <w:t>(commerce_order_item)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acceder a un ítem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Delega al control de acceso de la orden padre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hook_entity_base_field_info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construir campos de entidad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Agrega campo booleano cart a commerce_order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hook_entity_type_build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construir tipos de entidad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Registra AddToCartForm como clase de formulario add_to_cart para commerce_order_item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hook_cron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 cada ejecución de cron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Ejecuta Cron::run() para encolar carritos abandonados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hook_theme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registrar temas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Registra commerce_cart_block y commerce_cart_empty_page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hook_views_data_alter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construir datos de Views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Registra edit_quantity, remove_button, empty_cart_button como campos/áreas de Views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hook_preprocess_views_view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preprocesar una View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 vistas con tag commerce_cart_form, mueve el footer encima de los botones submit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hook_form_commerce_order_type_form_alter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editar tipo de orden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Agrega sección Shopping cart settings (vista, bloque, expiración, mensaje)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9. Entidad de Datos: commerce_order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carrito NO es una entidad separada: es una commerce_order normal distinguida por el campo booleano cart=TRUE y el estado draft.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Valor en un carrito activo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default (o el tipo de orden configurado)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cart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TRUE — lo marca como carrito (campo añadido por commerce_cart)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draft — estado inicial, aún no confirmado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 del usuario (0 para anónimos)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store_id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 de la tienda donde se realiza la compra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entidades commerce_order_item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checkout_flow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Vacío mientras es carrito, se llena al iniciar checkout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checkout_step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Vacío mientras es carrito, se llena al iniciar checkout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adjustments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Array de ajustes de precio (descuentos, impuestos, envío)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locked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FALSE — TRUE cuando está en proceso de pago off-site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commerce_order_item — campos clave: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purchased_entity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la variación de producto (commerce_product_variation)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Título del ítem (copiado del producto en el momento de agregar)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Cantidad (decimal, permite fracciones)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Precio unitario resuelto en el momento de agregar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total_price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Precio total = unit_price × quantity (calculado)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la orden (commerce_order) padre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Tipo de order item (default)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Ciclo de vida del carrito: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CREACIÓN: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commerce_order::create([cart=TRUE, state=draft, uid=X])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CartProvider::createCart()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MODIFICACIÓN (mientras es carrito):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Agregar ítem    → CartManager::addOrderItem()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Actualizar qty  → CartManager::updateOrderItem()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Eliminar ítem   → CartManager::removeOrderItem()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Vaciar          → CartManager::emptyCart()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FINALIZACIÓN (al completar checkout):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CartProvider::finalizeCart()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cart = FALSE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Para anónimos: sesión ACTIVE → 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La orden avanza de estado: draft → fulfillment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EXPIRACIÓN (carrito abandonado):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Cron::run() detecta cart con changed &lt; (now - expiration_interval)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Encola en commerce_cart_expiration (QueueWorker)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La orden se elimina de la BD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10. Eventos del Sistema (CartEvents)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Archivo: web/modules/contrib/commerce/modules/cart/src/Event/CartEvents.php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Cuándo se dispara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Qué lleva el evento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CART_ENTITY_ADD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añadir una PurchasableEntity al carrito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 + entity + quantity + saved_order_item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CART_ORDER_ITEM_ADD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añadir cualquier OrderItem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 + quantity + saved_order_item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CART_ORDER_ITEM_UPDATE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actualizar la cantidad de un ítem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 + order_item + original_order_item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CART_ORDER_ITEM_REMOVE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eliminar un ítem del carrito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 + order_item eliminado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CART_EMPTY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 vaciar completamente el carrito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 + array de order_items eliminados</w:t>
            </w:r>
          </w:p>
        </w:tc>
      </w:tr>
      <w:tr>
        <w:tc>
          <w:tcPr>
            <w:tcW w:type="dxa" w:w="3041"/>
          </w:tcPr>
          <w:p>
            <w:r>
              <w:rPr>
                <w:rFonts w:ascii="Courier New" w:hAnsi="Courier New"/>
                <w:sz w:val="20"/>
              </w:rPr>
              <w:t>ORDER_ITEM_COMPARISON_FIELDS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Durante la comparación en OrderItemMatcher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Campos de comparación (extensible por terceros)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Suscriptores de eventos incluidos: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Evento → Acción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CartEventSubscriber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CART_ENTITY_ADD → muestra mensaje flash «@entity added to your cart»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OrderEventSubscriber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commerce_checkout.completion → finaliza el carrito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OrderLabelSubscriber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ORDER_LABEL → etiqueta la orden como «Cart #N» mientras es carrito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QueryAccessSubscriber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entity.query_access.commerce_order → permite a anónimos ver su carrito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11. Control de Acceso y Seguridad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_commerce_cart_order_access($order, $operation, $account):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Solo aplica a operaciones 'view' y 'update'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IF $operation != 'view' AND $operation != 'update':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AccessResult::neutral()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IF $account-&gt;isAuthenticated():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$customer_check = ($account-&gt;id() == $order-&gt;getCustomerId())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ELSE: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Anónimos: verificar presencia del ID en sesión 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$active    = cartSession-&gt;hasCartId($order_id, ACTIVE)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$completed = cartSession-&gt;hasCartId($order_id, COMPLETED)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$customer_check = $active OR $completed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$result = AccessResult::allowedIf($customer_check)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IF $operation == 'update':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Solo se puede actualizar un carrito en estado draft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$result = $result-&gt;andIf(AccessResult::allowedIf(state == 'draft'))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return $result-&gt;addCacheableDependency($order)-&gt;cachePerUser()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12. Expiración de Carritos Abandonados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sistema puede eliminar automáticamente carritos que no han sido modificados en un período configurable (por defecto 30 días).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Configuración (por tipo de orden):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Admin → Commerce → Configuration → Order types → [tipo] → Shopping cart settings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Delete abandoned carts: [checkbox]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Interval: [número] + [unidad: minute|hour|day|month]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Ejecución (hook_cron → Cron::run()):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1. Consulta órdenes donde: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· cart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· state = draft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· changed &lt; (REQUEST_TIME - interval_in_seconds)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2. Para cada una: encola en QueueWorker 'commerce_cart_expiration'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3. El worker elimina la orden (delete()) en el siguiente proceso de colas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13. Código Fuente Completo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13.1  CartManager.php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web/modules/contrib/commerce/modules/cart/src/CartManager.php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Drupal\commerce_cart;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Drupal\commerce\PurchasableEntityInterface;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Drupal\commerce_cart\Event\CartEmptyEvent;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Drupal\commerce_cart\Event\CartEntityAddEvent;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Drupal\commerce_cart\Event\CartEvents;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Drupal\commerce_cart\Event\CartOrderItemAddEvent;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Drupal\commerce_cart\Event\CartOrderItemRemoveEvent;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Drupal\commerce_cart\Event\CartOrderItemUpdateEvent;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Drupal\commerce_order\Entity\OrderInterface;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Drupal\commerce_order\Entity\OrderItemInterface;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Drupal\commerce_price\Calculator;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Drupal\Core\Entity\EntityTypeManagerInterface;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Symfony\Component\EventDispatcher\EventDispatcherInterface;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CartManager implements CartManagerInterface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$orderItemStorage;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$orderItemMatcher;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$eventDispatcher;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__construct(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EntityTypeManagerInterface $entity_type_manager,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OrderItemMatcherInterface $order_item_matcher,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EventDispatcherInterface $event_dispatcher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$this-&gt;orderItemStorage = $entity_type_manager-&gt;getStorage('commerce_order_item');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$this-&gt;orderItemMatcher = $order_item_matcher;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$this-&gt;eventDispatcher  = $event_dispatcher;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emptyCart(OrderInterface $cart, $save_cart = TRUE)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$order_items = $cart-&gt;getItems();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foreach ($order_items as $order_item)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$order_item-&gt;delete();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$cart-&gt;setItems([]);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$cart-&gt;setAdjustments([]);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$this-&gt;eventDispatcher-&gt;dispatch(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new CartEmptyEvent($cart, $order_items),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CartEvents::CART_EMPTY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$this-&gt;resetCheckoutFlow($cart);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$this-&gt;resetCheckoutStep($cart);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($save_cart) { $cart-&gt;save();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addEntity(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OrderInterface $cart,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PurchasableEntityInterface $entity,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$quantity = '1',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$combine = TRUE,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$save_cart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$order_item = $this-&gt;createOrderItem($entity, $quantity);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$this-&gt;addOrderItem($cart, $order_item, $combine, $save_cart);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createOrderItem(PurchasableEntityInterface $entity, $quantity = '1')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$this-&gt;orderItemStorage-&gt;createFromPurchasableEntity($entity,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'quantity' =&gt; $quantity,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addOrderItem(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OrderInterface $cart,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OrderItemInterface $order_item,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$combine = TRUE,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$save_cart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$purchased_entity    = $order_item-&gt;getPurchasedEntity();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$quantity            = $order_item-&gt;getQuantity();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$matching_order_item = NULL;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($combine)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$matching_order_item = $this-&gt;orderItemMatcher-&gt;match(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$order_item, $cart-&gt;getItems()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($matching_order_item)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// Combinar: sumar cantidades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$new_quantity = Calculator::add(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$matching_order_item-&gt;getQuantity(), $quantity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$matching_order_item-&gt;setQuantity($new_quantity);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$matching_order_item-&gt;save();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$saved_order_item = $matching_order_item;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else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// Nuevo ítem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$order_item-&gt;set('order_id', $cart-&gt;id());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$cart-&gt;addItem($order_item);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$saved_order_item = $order_item;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($purchased_entity)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$this-&gt;eventDispatcher-&gt;dispatch(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new CartEntityAddEvent($cart, $purchased_entity, $quantity, $saved_order_item),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CartEvents::CART_ENTITY_ADD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$this-&gt;eventDispatcher-&gt;dispatch(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new CartOrderItemAddEvent($cart, $quantity, $saved_order_item),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CartEvents::CART_ORDER_ITEM_ADD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$this-&gt;resetCheckoutFlow($cart);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$this-&gt;resetCheckoutStep($cart);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($save_cart) { $cart-&gt;save();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$saved_order_item;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updateOrderItem(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OrderInterface $cart,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OrderItemInterface $order_item,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$save_cart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$original = $this-&gt;orderItemStorage-&gt;loadUnchanged($order_item-&gt;id());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$order_item-&gt;save();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$this-&gt;eventDispatcher-&gt;dispatch(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new CartOrderItemUpdateEvent($cart, $order_item, $original),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CartEvents::CART_ORDER_ITEM_UPDATE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$this-&gt;resetCheckoutFlow($cart);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$this-&gt;resetCheckoutStep($cart);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($save_cart) { $cart-&gt;save();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removeOrderItem(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OrderInterface $cart,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OrderItemInterface $order_item,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$save_cart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$order_item-&gt;delete();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$cart-&gt;removeItem($order_item);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$this-&gt;eventDispatcher-&gt;dispatch(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new CartOrderItemRemoveEvent($cart, $order_item),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CartEvents::CART_ORDER_ITEM_REMOVE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Si el carrito quedó vacío, llamar emptyCart para consistencia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($cart-&gt;get('order_items')-&gt;isEmpty())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$this-&gt;emptyCart($cart, $save_cart);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$this-&gt;resetCheckoutFlow($cart);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$this-&gt;resetCheckoutStep($cart);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($save_cart) { $cart-&gt;save();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resetCheckoutFlow(OrderInterface 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($cart-&gt;hasField('checkout_flow'))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$cart-&gt;set('checkout_flow', '');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resetCheckoutStep(OrderInterface 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($cart-&gt;hasField('checkout_step'))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$cart-&gt;set('checkout_step', '');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13.2  CartProvider.php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web/modules/contrib/commerce/modules/cart/src/CartProvider.php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Drupal\commerce_cart;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Drupal\commerce_cart\Exception\DuplicateCartException;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Drupal\commerce_order\Entity\OrderInterface;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Drupal\commerce_store\CurrentStoreInterface;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Drupal\commerce_store\Entity\StoreInterface;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Drupal\Core\Entity\EntityTypeManagerInterface;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Drupal\Core\Session\AccountInterface;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CartProvider implements CartProviderInterface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$orderStorage;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$currentStore;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$currentUser;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$cartSession;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$cartData = [];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__construct(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EntityTypeManagerInterface $entity_type_manager,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CurrentStoreInterface $current_store,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AccountInterface $current_user,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CartSessionInterface $cart_session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$this-&gt;orderStorage = $entity_type_manager-&gt;getStorage('commerce_order');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$this-&gt;currentStore = $current_store;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$this-&gt;currentUser  = $current_user;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$this-&gt;cartSession  = $cart_session;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createCart(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$order_type,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StoreInterface $store =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AccountInterface $account =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$store   = $store   ?: $this-&gt;currentStore-&gt;getStore();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$account = $account ?: $this-&gt;currentUser;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$uid      = $account-&gt;id();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$store_id = $store-&gt;id();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($this-&gt;getCartId($order_type, $store, $account))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throw new DuplicateCartException(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"A cart order for type '$order_type', store '$store_id' and account '$uid' already exists."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 = $this-&gt;orderStorage-&gt;create([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'type'     =&gt; $order_type,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'store_id' =&gt; $store_id,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'uid'      =&gt; $uid,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'cart'     =&gt; TRUE,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($account-&gt;isAnonymous())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$this-&gt;cartSession-&gt;addCartId($cart-&gt;id());  // → $_SESSION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(isset($this-&gt;cartData[$uid]))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$this-&gt;cartData[$uid][$cart-&gt;id()] =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'type'     =&gt; $order_type,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'store_id' =&gt; $store_id,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$cart;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finalizeCart(OrderInterface $cart, $save_cart = TRUE)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$cart-&gt;cart = FALSE;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($save_cart) { $cart-&gt;save();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(!$cart-&gt;getCustomerId())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// Mover de ACTIVE a COMPLETED en sesión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$this-&gt;cartSession-&gt;deleteCartId($cart-&gt;id(), CartSession::ACTIVE);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$this-&gt;cartSession-&gt;addCartId($cart-&gt;id(),    CartSession::COMPLETED);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unset($this-&gt;cartData[$cart-&gt;getCustomerId()][$cart-&gt;id()]);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getCart(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$order_type,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StoreInterface $store =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AccountInterface $account =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$cart_id = $this-&gt;getCartId($order_type, $store, $account);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$cart_id ? $this-&gt;orderStorage-&gt;load($cart_id) : NULL;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getCartId(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$order_type,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StoreInterface $store =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AccountInterface $account =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$cart_data = $this-&gt;loadCartData($account);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(!$cart_data) { return NULL;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$store  = $store ?: $this-&gt;currentStore-&gt;getStore();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$search = ['type' =&gt; $order_type, 'store_id' =&gt; $store-&gt;id()];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array_search($search, $cart_data) ?: NULL;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getCarts(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AccountInterface $account =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StoreInterface $store =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$cart_ids = $this-&gt;getCartIds($account, $store);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$cart_ids ? $this-&gt;orderStorage-&gt;loadMultiple($cart_ids) : [];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getCartIds(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AccountInterface $account =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StoreInterface $store =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$cart_data = array_filter(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$this-&gt;loadCartData($account),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fn($data) =&gt; !$store || $store-&gt;id() === $data['store_id']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array_keys($cart_data);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loadCartData(AccountInterface $account = NULL)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$account = $account ?: $this-&gt;currentUser;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$uid     = $account-&gt;id();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(isset($this-&gt;cartData[$uid]))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$this-&gt;cartData[$uid];        // caché interna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($account-&gt;isAuthenticated())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$cart_ids = $this-&gt;orderStorage-&gt;getQuery()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-&gt;condition('state',  'draft')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-&gt;condition('cart',   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-&gt;condition('uid',    $uid)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-&gt;sort('order_id', 'DESC')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-&gt;addTag('commerce_cart_order_ids')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-&gt;accessCheck(FALSE)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-&gt;execute();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else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$cart_ids = $this-&gt;cartSession-&gt;getCartIds();  // leer de $_SESSION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$this-&gt;cartData[$uid] = [];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(!$cart_ids) { return [];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$carts = $this-&gt;orderStorage-&gt;loadMultiple($cart_ids);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$non_eligible = [];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foreach ($carts as 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($cart-&gt;isLocked()) { continue; }           // en pago off-site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(!$this-&gt;isEligibleCart($cart, $account))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$non_eligible[] = $cart-&gt;id();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continue;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$this-&gt;cartData[$uid][$cart-&gt;id()] =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'type'     =&gt; $cart-&gt;bundle(),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'store_id' =&gt; $cart-&gt;getStoreId(),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(!$account-&gt;isAuthenticated())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foreach ($non_eligible as $id)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$this-&gt;cartSession-&gt;deleteCartId($id);        // limpiar sesión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$this-&gt;cartData[$uid];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isEligibleCart(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OrderInterface $cart,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AccountInterface $account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) : bool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($cart-&gt;getCustomerId() != $account-&gt;id())   { return FALSE;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(empty($cart-&gt;cart-&gt;value))                  { return FALSE;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($cart-&gt;getState()-&gt;getId() != 'draft')      { return FALSE;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TRUE;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13.3  AddToCartForm.php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web/modules/contrib/commerce/modules/cart/src/Form/AddToCartForm.php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Drupal\commerce_cart\Form;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Drupal\commerce\Context;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Drupal\commerce_order\Entity\OrderItemInterface;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Drupal\commerce_store\SelectStoreTrait;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Drupal\Core\Entity\ContentEntityForm;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Drupal\Core\Entity\Display\EntityFormDisplayInterface;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Drupal\Core\Entity\Entity\EntityFormDisplay;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Drupal\Core\Form\FormStateInterface;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Symfony\Component\DependencyInjection\ContainerInterface;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AddToCartForm extends ContentEntityForm implements AddToCartFormInterface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use SelectStoreTrait;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$cartManager;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$cartProvider;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$orderTypeResolver;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$currentStore;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$chainPriceResolver;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$currentUser;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$formId;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static function create(ContainerInterface $container)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$instance = parent::create($container);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$instance-&gt;cartManager        = $container-&gt;get('commerce_cart.cart_manager');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$instance-&gt;cartProvider       = $container-&gt;get('commerce_cart.cart_provider');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$instance-&gt;orderTypeResolver  = $container-&gt;get('commerce_order.chain_order_type_resolver');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$instance-&gt;currentStore       = $container-&gt;get('commerce_store.current_store');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$instance-&gt;chainPriceResolver = $container-&gt;get('commerce_price.chain_price_resolver');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$instance-&gt;currentUser        = $container-&gt;get('current_user');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$instance;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getFormId()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(empty($this-&gt;formId))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$this-&gt;formId = $this-&gt;getBaseFormId();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   = $this-&gt;entity;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($entity = $order_item-&gt;getPurchasedEntity())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$this-&gt;formId .= '_' . $entity-&gt;getEntityTypeId() . '_' . $entity-&gt;id();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$this-&gt;formId;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buildForm(array $form, FormStateInterface $form_state)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$form = parent::buildForm($form, $form_state);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$order_item = $this-&gt;entity;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($form_state-&gt;get('hide_form'))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$form['#access'] = FALSE;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else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// Si la variación seleccionada usa un tipo distinto de order item, rebuild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$selected = $form_state-&gt;get('selected_variation');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($selected &amp;&amp; $order_item-&gt;getPurchasedEntityId() != $selected)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$variation = $this-&gt;entityTypeManager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-&gt;getStorage('commerce_product_variation')-&gt;load($selected);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if ($variation-&gt;getOrderItemTypeId() !== $order_item-&gt;bundle())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$order_item_storage = $this-&gt;entityTypeManager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-&gt;getStorage('commerce_order_item');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$order_item = $order_item_storage-&gt;createFromPurchasableEntity($variation);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$this-&gt;prepareOrderItem($order_item);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$this-&gt;setEntity($order_item);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$display = EntityFormDisplay::collectRenderDisplay($order_item, $this-&gt;operation);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$this-&gt;setFormDisplay($display, $form_state);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$form = parent::buildForm([], $form_state);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$form;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actions(array $form, FormStateInterface $form_state)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'submit' =&gt;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'#type'       =&gt; 'submit',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'#value'      =&gt; $this-&gt;t('Add to cart'),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'#submit'     =&gt; ['::submitForm'],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'#attributes' =&gt; ['class' =&gt; ['button--add-to-cart']],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submitForm(array &amp;$form, FormStateInterface $form_state)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parent::submitForm($form, $form_state);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$order_item       = $this-&gt;entity;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$purchased_entity = $order_item-&gt;getPurchasedEntity();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 = $order_item-&gt;getOrder();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$order_type_id = $this-&gt;orderTypeResolver-&gt;resolve($order_item);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$store         = $this-&gt;selectStore($purchased_entity);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          = $this-&gt;cartProvider-&gt;createCart($order_type_id, $store);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(!$order_item-&gt;isNew())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 = $order_item-&gt;createDuplicate();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$this-&gt;entity = $this-&gt;cartManager-&gt;addOrderItem(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$form_state-&gt;get(['settings', 'combine'])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$form_state-&gt;set('cart_id', $cart-&gt;id());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prepareOrderItem(OrderItemInterface $order_item)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$entity = $order_item-&gt;getPurchasedEntity();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$order_item-&gt;setTitle($entity-&gt;getOrderItemTitle());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(!$order_item-&gt;isUnitPriceOverridden())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$store   = $this-&gt;selectStore($entity);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$context = new Context($this-&gt;currentUser, $store);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$price   = $this-&gt;chainPriceResolver-&gt;resolve(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$entity, $order_item-&gt;getQuantity(), $context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$order_item-&gt;setUnitPrice($price);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$order_type_id = $this-&gt;orderTypeResolver-&gt;resolve($order_item);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$store         = $this-&gt;selectStore($entity);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          = $this-&gt;cartProvider-&gt;getCart($order_type_id, $store);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$order_item-&gt;set('order_id', $cart-&gt;id());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13.4  CartBlock.php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web/modules/contrib/commerce/modules/cart/src/Plugin/Block/CartBlock.php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Drupal\commerce_cart\Plugin\Block;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Drupal\commerce_cart\CartProviderInterface;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Drupal\Core\Block\BlockBase;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Drupal\Core\Cache\Cache;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Drupal\Core\Cache\CacheableMetadata;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Drupal\Core\Entity\EntityTypeManagerInterface;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Drupal\Core\Extension\ModuleExtensionList;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Drupal\Core\Form\FormStateInterface;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Drupal\Core\Plugin\ContainerFactoryPluginInterface;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Drupal\Core\Url;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Symfony\Component\DependencyInjection\ContainerInterface;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/**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@Block(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id = "commerce_cart",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admin_label = @Translation("Cart"),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category = @Translation("Commerce")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CartBlock extends BlockBase implements ContainerFactoryPluginInterface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$cartProvider;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$entityTypeManager;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$moduleExtensionList;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defaultConfiguration()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['dropdown' =&gt; TRUE, 'show_if_empty' =&gt; TRUE];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build()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$cacheable = new CacheableMetadata();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$cacheable-&gt;addCacheContexts(['user', 'session']);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$carts = $this-&gt;cartProvider-&gt;getCarts();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$carts = array_filter($carts, fn($cart) =&gt;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$cart-&gt;hasItems() &amp;&amp; $cart-&gt;cart-&gt;value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$count = 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$cart_views = [];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(!empty($carts))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$cart_views = $this-&gt;getCartViews($carts);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foreach ($carts as 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foreach ($cart-&gt;getItems() as $item)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$count += (int) $item-&gt;getQuantity();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$cacheable-&gt;addCacheableDependency($cart);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(!$this-&gt;configuration['show_if_empty'] &amp;&amp; $count === 0)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['#cache' =&gt; ['contexts' =&gt; ['cart']]];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'#attached' =&gt; ['library' =&gt; ['commerce_cart/cart_block']],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'#theme'    =&gt; 'commerce_cart_block',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'#icon'     =&gt;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'#theme' =&gt; 'image',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'#uri'   =&gt; $this-&gt;moduleExtensionList-&gt;getPath('commerce') . '/icons/ffffff/cart.png',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'#alt'   =&gt; $this-&gt;t('Shopping cart'),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'#count'      =&gt; $count,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'#count_text' =&gt; $this-&gt;formatPlural($count, '@count item', '@count items'),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'#url'        =&gt; Url::fromRoute('commerce_cart.page')-&gt;toString(),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'#content'    =&gt; $cart_views,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'#cache'      =&gt; ['contexts' =&gt; ['cart']],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'#dropdown'   =&gt; $this-&gt;configuration['dropdown'],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getCartViews(array $carts)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$cart_views = [];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($this-&gt;configuration['dropdown'])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$order_type_ids = array_map(fn($c) =&gt; $c-&gt;bundle(), $carts);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$order_types    = $this-&gt;entityTypeManager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-&gt;getStorage('commerce_order_type')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-&gt;loadMultiple(array_unique($order_type_ids));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foreach ($carts as $cart_id =&gt; 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$view_id = $order_types[$cart-&gt;bundle()]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-&gt;getThirdPartySetting('commerce_cart', 'cart_block_view', 'commerce_cart_block');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$cart_views[] =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'#prefix'    =&gt; '&lt;div class="cart cart-block"&gt;',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'#suffix'    =&gt; '&lt;/div&gt;',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'#type'      =&gt; 'view',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'#name'      =&gt; $view_id,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'#arguments' =&gt; [$cart_id],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'#embed'     =&gt; TRUE,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$cart_views;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getCacheContexts()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Cache::mergeContexts(parent::getCacheContexts(), ['cart']);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getCacheTags()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$tags  = parent::getCacheTags();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$carts = $this-&gt;cartProvider-&gt;getCarts();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foreach ($carts as $cart)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$tags = Cache::mergeTags($tags, $cart-&gt;getCacheTags());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$tags;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Resumen Ejecutivo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sistema de carrito de TiendaVirtual delega toda su lógica en el módulo contrib commerce_cart de Drupal Commerce 2. Su pieza central es CartManager, que gestiona las operaciones CRUD sobre los ítems del carrito, mientras CartProvider se encarga de la identificación y ciclo de vida del carrito por usuario y tienda.</w:t>
        <w:br/>
        <w:br/>
        <w:t>Para usuarios anónimos, CartSession persiste los IDs de carrito en la sesión PHP del navegador, y al hacer login, hook_user_login transfiere automáticamente esos carritos al usuario autenticado.</w:t>
        <w:br/>
        <w:br/>
        <w:t>El carrito NO es una entidad separada: es una commerce_order normal con cart=TRUE y state=draft. Al completar el checkout, CartProvider::finalizeCart() cambia cart=FALSE y la orden avanza de estado. Todo el sistema es extensible mediante 6 eventos de Symfony (CartEvents) que permiten reaccionar a cada operación del carrito sin modificar el código core.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